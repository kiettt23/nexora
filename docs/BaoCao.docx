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8E8A1" w14:textId="77777777" w:rsidR="002B6D42" w:rsidRDefault="002B6D42"/>
    <w:p w14:paraId="3D6127A7" w14:textId="77777777" w:rsidR="002B6D42" w:rsidRDefault="002B6D42"/>
    <w:p w14:paraId="533B103A" w14:textId="77777777" w:rsidR="002B6D42" w:rsidRDefault="002B6D42"/>
    <w:p w14:paraId="1BEA63C1" w14:textId="77777777" w:rsidR="002B6D42" w:rsidRDefault="002B6D42"/>
    <w:p w14:paraId="0A019F0F" w14:textId="37B4CE5F" w:rsidR="002B6D42" w:rsidRDefault="00000000">
      <w:pPr>
        <w:spacing w:after="40"/>
        <w:jc w:val="center"/>
      </w:pPr>
      <w:r>
        <w:rPr>
          <w:b/>
          <w:color w:val="002A52"/>
          <w:sz w:val="32"/>
        </w:rPr>
        <w:t xml:space="preserve">TRƯỜNG </w:t>
      </w:r>
      <w:r w:rsidR="00EF56FE">
        <w:rPr>
          <w:b/>
          <w:color w:val="002A52"/>
          <w:sz w:val="32"/>
        </w:rPr>
        <w:t>CAO ĐẲNG VIỆT MỸ</w:t>
      </w:r>
    </w:p>
    <w:p w14:paraId="7B3FC1E9" w14:textId="77777777" w:rsidR="002B6D42" w:rsidRDefault="00000000">
      <w:pPr>
        <w:spacing w:after="480"/>
        <w:jc w:val="center"/>
      </w:pPr>
      <w:r>
        <w:rPr>
          <w:b/>
          <w:color w:val="0066B2"/>
          <w:sz w:val="28"/>
        </w:rPr>
        <w:t>BỘ MÔN LẬP TRÌNH C# 3</w:t>
      </w:r>
    </w:p>
    <w:p w14:paraId="57FF0214" w14:textId="77777777" w:rsidR="002B6D42" w:rsidRDefault="002B6D42"/>
    <w:p w14:paraId="6CFF8B9C" w14:textId="77777777" w:rsidR="002B6D42" w:rsidRDefault="002B6D42"/>
    <w:p w14:paraId="229BD16A" w14:textId="77777777" w:rsidR="002B6D42" w:rsidRDefault="002B6D42"/>
    <w:p w14:paraId="4EBD9F28" w14:textId="77777777" w:rsidR="002B6D42" w:rsidRDefault="002B6D42">
      <w:pPr>
        <w:pBdr>
          <w:bottom w:val="single" w:sz="12" w:space="8" w:color="002A52"/>
        </w:pBdr>
        <w:jc w:val="center"/>
      </w:pPr>
    </w:p>
    <w:p w14:paraId="5B8F9E97" w14:textId="77777777" w:rsidR="002B6D42" w:rsidRDefault="00000000">
      <w:pPr>
        <w:jc w:val="center"/>
      </w:pPr>
      <w:r>
        <w:rPr>
          <w:b/>
          <w:color w:val="002A52"/>
          <w:sz w:val="56"/>
        </w:rPr>
        <w:t>BÁO CÁO ASSIGNMENT</w:t>
      </w:r>
    </w:p>
    <w:p w14:paraId="2FC3F7A0" w14:textId="77777777" w:rsidR="002B6D42" w:rsidRDefault="00000000">
      <w:pPr>
        <w:jc w:val="center"/>
      </w:pPr>
      <w:r>
        <w:rPr>
          <w:color w:val="0066B2"/>
          <w:sz w:val="40"/>
        </w:rPr>
        <w:t>Thiết kế Web bán hàng</w:t>
      </w:r>
    </w:p>
    <w:p w14:paraId="0BFF76C4" w14:textId="77777777" w:rsidR="002B6D42" w:rsidRDefault="00000000">
      <w:pPr>
        <w:jc w:val="center"/>
      </w:pPr>
      <w:r>
        <w:rPr>
          <w:b/>
          <w:color w:val="002A52"/>
          <w:sz w:val="72"/>
        </w:rPr>
        <w:t>NEXORA</w:t>
      </w:r>
    </w:p>
    <w:p w14:paraId="627BF52C" w14:textId="77777777" w:rsidR="002B6D42" w:rsidRDefault="002B6D42">
      <w:pPr>
        <w:pBdr>
          <w:top w:val="single" w:sz="12" w:space="8" w:color="002A52"/>
        </w:pBdr>
        <w:jc w:val="center"/>
      </w:pPr>
    </w:p>
    <w:p w14:paraId="48798D1F" w14:textId="77777777" w:rsidR="002B6D42" w:rsidRDefault="002B6D42"/>
    <w:p w14:paraId="7A27CCED" w14:textId="77777777" w:rsidR="002B6D42" w:rsidRDefault="002B6D42"/>
    <w:p w14:paraId="63EDAB2A" w14:textId="77777777" w:rsidR="002B6D42" w:rsidRDefault="002B6D42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669"/>
      </w:tblGrid>
      <w:tr w:rsidR="002B6D42" w14:paraId="08BDF282" w14:textId="77777777">
        <w:trPr>
          <w:jc w:val="center"/>
        </w:trPr>
        <w:tc>
          <w:tcPr>
            <w:tcW w:w="2268" w:type="dxa"/>
          </w:tcPr>
          <w:p w14:paraId="2FCC48E5" w14:textId="77777777" w:rsidR="002B6D42" w:rsidRDefault="00000000">
            <w:pPr>
              <w:jc w:val="right"/>
            </w:pPr>
            <w:r>
              <w:rPr>
                <w:b/>
                <w:color w:val="002A52"/>
                <w:sz w:val="24"/>
              </w:rPr>
              <w:t>Nền tảng:</w:t>
            </w:r>
          </w:p>
        </w:tc>
        <w:tc>
          <w:tcPr>
            <w:tcW w:w="5669" w:type="dxa"/>
          </w:tcPr>
          <w:p w14:paraId="4B153C7A" w14:textId="77777777" w:rsidR="002B6D42" w:rsidRDefault="00000000">
            <w:r>
              <w:rPr>
                <w:sz w:val="24"/>
              </w:rPr>
              <w:t>ASP.NET Core 8 MVC</w:t>
            </w:r>
          </w:p>
        </w:tc>
      </w:tr>
      <w:tr w:rsidR="002B6D42" w14:paraId="5B08163C" w14:textId="77777777">
        <w:trPr>
          <w:jc w:val="center"/>
        </w:trPr>
        <w:tc>
          <w:tcPr>
            <w:tcW w:w="2268" w:type="dxa"/>
          </w:tcPr>
          <w:p w14:paraId="7A0D2510" w14:textId="77777777" w:rsidR="002B6D42" w:rsidRDefault="00000000">
            <w:pPr>
              <w:jc w:val="right"/>
            </w:pPr>
            <w:r>
              <w:rPr>
                <w:b/>
                <w:color w:val="002A52"/>
                <w:sz w:val="24"/>
              </w:rPr>
              <w:t>CSDL:</w:t>
            </w:r>
          </w:p>
        </w:tc>
        <w:tc>
          <w:tcPr>
            <w:tcW w:w="5669" w:type="dxa"/>
          </w:tcPr>
          <w:p w14:paraId="6553CDB9" w14:textId="77777777" w:rsidR="002B6D42" w:rsidRDefault="00000000">
            <w:r>
              <w:rPr>
                <w:sz w:val="24"/>
              </w:rPr>
              <w:t>PostgreSQL + Entity Framework Core</w:t>
            </w:r>
          </w:p>
        </w:tc>
      </w:tr>
      <w:tr w:rsidR="002B6D42" w14:paraId="252D736A" w14:textId="77777777">
        <w:trPr>
          <w:jc w:val="center"/>
        </w:trPr>
        <w:tc>
          <w:tcPr>
            <w:tcW w:w="2268" w:type="dxa"/>
          </w:tcPr>
          <w:p w14:paraId="6049E871" w14:textId="77777777" w:rsidR="002B6D42" w:rsidRDefault="00000000">
            <w:pPr>
              <w:jc w:val="right"/>
            </w:pPr>
            <w:r>
              <w:rPr>
                <w:b/>
                <w:color w:val="002A52"/>
                <w:sz w:val="24"/>
              </w:rPr>
              <w:t>Giao diện:</w:t>
            </w:r>
          </w:p>
        </w:tc>
        <w:tc>
          <w:tcPr>
            <w:tcW w:w="5669" w:type="dxa"/>
          </w:tcPr>
          <w:p w14:paraId="0E671F6E" w14:textId="77777777" w:rsidR="002B6D42" w:rsidRDefault="00000000">
            <w:r>
              <w:rPr>
                <w:sz w:val="24"/>
              </w:rPr>
              <w:t>Razor View + Tailwind CSS + DaisyUI</w:t>
            </w:r>
          </w:p>
        </w:tc>
      </w:tr>
      <w:tr w:rsidR="002B6D42" w14:paraId="4EA80A6C" w14:textId="77777777">
        <w:trPr>
          <w:jc w:val="center"/>
        </w:trPr>
        <w:tc>
          <w:tcPr>
            <w:tcW w:w="2268" w:type="dxa"/>
          </w:tcPr>
          <w:p w14:paraId="5BB162AD" w14:textId="77777777" w:rsidR="002B6D42" w:rsidRDefault="00000000">
            <w:pPr>
              <w:jc w:val="right"/>
            </w:pPr>
            <w:r>
              <w:rPr>
                <w:b/>
                <w:color w:val="002A52"/>
                <w:sz w:val="24"/>
              </w:rPr>
              <w:t>Ngôn ngữ:</w:t>
            </w:r>
          </w:p>
        </w:tc>
        <w:tc>
          <w:tcPr>
            <w:tcW w:w="5669" w:type="dxa"/>
          </w:tcPr>
          <w:p w14:paraId="3F237764" w14:textId="77777777" w:rsidR="002B6D42" w:rsidRDefault="00000000">
            <w:r>
              <w:rPr>
                <w:sz w:val="24"/>
              </w:rPr>
              <w:t>C# / HTML / CSS / JavaScript</w:t>
            </w:r>
          </w:p>
        </w:tc>
      </w:tr>
    </w:tbl>
    <w:p w14:paraId="0DCA8C7B" w14:textId="77777777" w:rsidR="002B6D42" w:rsidRDefault="00000000">
      <w:pPr>
        <w:pStyle w:val="Heading1"/>
        <w:pBdr>
          <w:bottom w:val="single" w:sz="8" w:space="4" w:color="002A52"/>
        </w:pBdr>
      </w:pPr>
      <w:r>
        <w:rPr>
          <w:rFonts w:ascii="Times New Roman" w:hAnsi="Times New Roman"/>
          <w:color w:val="002A52"/>
        </w:rPr>
        <w:lastRenderedPageBreak/>
        <w:t>MỤC LỤC</w:t>
      </w:r>
    </w:p>
    <w:p w14:paraId="2E7BF731" w14:textId="77777777" w:rsidR="002B6D42" w:rsidRDefault="00000000">
      <w:pPr>
        <w:spacing w:after="40"/>
      </w:pPr>
      <w:r>
        <w:rPr>
          <w:b/>
          <w:color w:val="002A52"/>
        </w:rPr>
        <w:t xml:space="preserve">1. </w:t>
      </w:r>
      <w:r>
        <w:rPr>
          <w:b/>
        </w:rPr>
        <w:t>Giới thiệu dự án</w:t>
      </w:r>
    </w:p>
    <w:p w14:paraId="64C6E897" w14:textId="77777777" w:rsidR="002B6D42" w:rsidRDefault="00000000">
      <w:pPr>
        <w:spacing w:after="40"/>
      </w:pPr>
      <w:r>
        <w:rPr>
          <w:b/>
          <w:color w:val="002A52"/>
        </w:rPr>
        <w:t xml:space="preserve">2. </w:t>
      </w:r>
      <w:r>
        <w:rPr>
          <w:b/>
        </w:rPr>
        <w:t>Thiết kế cơ sở dữ liệu (Y1)</w:t>
      </w:r>
    </w:p>
    <w:p w14:paraId="3DD5E83C" w14:textId="77777777" w:rsidR="002B6D42" w:rsidRDefault="00000000">
      <w:pPr>
        <w:spacing w:after="40"/>
      </w:pPr>
      <w:r>
        <w:rPr>
          <w:color w:val="646464"/>
          <w:sz w:val="24"/>
        </w:rPr>
        <w:t xml:space="preserve">   2.1. Sơ đồ quan hệ (ERD)</w:t>
      </w:r>
    </w:p>
    <w:p w14:paraId="523B178B" w14:textId="77777777" w:rsidR="002B6D42" w:rsidRDefault="00000000">
      <w:pPr>
        <w:spacing w:after="40"/>
      </w:pPr>
      <w:r>
        <w:rPr>
          <w:color w:val="646464"/>
          <w:sz w:val="24"/>
        </w:rPr>
        <w:t xml:space="preserve">   2.2. Chi tiết các bảng</w:t>
      </w:r>
    </w:p>
    <w:p w14:paraId="40030FDB" w14:textId="77777777" w:rsidR="002B6D42" w:rsidRDefault="00000000">
      <w:pPr>
        <w:spacing w:after="40"/>
      </w:pPr>
      <w:r>
        <w:rPr>
          <w:color w:val="646464"/>
          <w:sz w:val="24"/>
        </w:rPr>
        <w:t xml:space="preserve">   2.3. Giải thích cách thiết kế</w:t>
      </w:r>
    </w:p>
    <w:p w14:paraId="50840EA9" w14:textId="77777777" w:rsidR="002B6D42" w:rsidRDefault="00000000">
      <w:pPr>
        <w:spacing w:after="40"/>
      </w:pPr>
      <w:r>
        <w:rPr>
          <w:color w:val="646464"/>
          <w:sz w:val="24"/>
        </w:rPr>
        <w:t xml:space="preserve">   2.4. Dữ liệu mẫu</w:t>
      </w:r>
    </w:p>
    <w:p w14:paraId="75335BE2" w14:textId="77777777" w:rsidR="002B6D42" w:rsidRDefault="00000000">
      <w:pPr>
        <w:spacing w:after="40"/>
      </w:pPr>
      <w:r>
        <w:rPr>
          <w:b/>
          <w:color w:val="002A52"/>
        </w:rPr>
        <w:t xml:space="preserve">3. </w:t>
      </w:r>
      <w:r>
        <w:rPr>
          <w:b/>
        </w:rPr>
        <w:t>Sơ đồ Use Case</w:t>
      </w:r>
    </w:p>
    <w:p w14:paraId="4E58DBEC" w14:textId="77777777" w:rsidR="002B6D42" w:rsidRDefault="00000000">
      <w:pPr>
        <w:spacing w:after="40"/>
      </w:pPr>
      <w:r>
        <w:rPr>
          <w:b/>
          <w:color w:val="002A52"/>
        </w:rPr>
        <w:t xml:space="preserve">4. </w:t>
      </w:r>
      <w:r>
        <w:rPr>
          <w:b/>
        </w:rPr>
        <w:t>Cấu trúc dự án ASP.NET Core MVC</w:t>
      </w:r>
    </w:p>
    <w:p w14:paraId="41F9B916" w14:textId="77777777" w:rsidR="002B6D42" w:rsidRDefault="00000000">
      <w:pPr>
        <w:spacing w:after="40"/>
      </w:pPr>
      <w:r>
        <w:rPr>
          <w:color w:val="646464"/>
          <w:sz w:val="24"/>
        </w:rPr>
        <w:t xml:space="preserve">   4.1. Mô hình MVC</w:t>
      </w:r>
    </w:p>
    <w:p w14:paraId="243E5E5B" w14:textId="77777777" w:rsidR="002B6D42" w:rsidRDefault="00000000">
      <w:pPr>
        <w:spacing w:after="40"/>
      </w:pPr>
      <w:r>
        <w:rPr>
          <w:color w:val="646464"/>
          <w:sz w:val="24"/>
        </w:rPr>
        <w:t xml:space="preserve">   4.2. Cấu trúc thư mục</w:t>
      </w:r>
    </w:p>
    <w:p w14:paraId="07B688FA" w14:textId="77777777" w:rsidR="002B6D42" w:rsidRDefault="00000000">
      <w:pPr>
        <w:spacing w:after="40"/>
      </w:pPr>
      <w:r>
        <w:rPr>
          <w:color w:val="646464"/>
          <w:sz w:val="24"/>
        </w:rPr>
        <w:t xml:space="preserve">   4.3. Công nghệ sử dụng</w:t>
      </w:r>
    </w:p>
    <w:p w14:paraId="00B18FFA" w14:textId="77777777" w:rsidR="002B6D42" w:rsidRDefault="00000000">
      <w:pPr>
        <w:spacing w:after="40"/>
      </w:pPr>
      <w:r>
        <w:rPr>
          <w:b/>
          <w:color w:val="002A52"/>
        </w:rPr>
        <w:t xml:space="preserve">5. </w:t>
      </w:r>
      <w:r>
        <w:rPr>
          <w:b/>
        </w:rPr>
        <w:t>Các chức năng đã thực hiện</w:t>
      </w:r>
    </w:p>
    <w:p w14:paraId="36ED234B" w14:textId="77777777" w:rsidR="002B6D42" w:rsidRDefault="00000000">
      <w:pPr>
        <w:spacing w:after="40"/>
      </w:pPr>
      <w:r>
        <w:rPr>
          <w:color w:val="646464"/>
          <w:sz w:val="24"/>
        </w:rPr>
        <w:t xml:space="preserve">   5.1. Chức năng khách hàng</w:t>
      </w:r>
    </w:p>
    <w:p w14:paraId="426FB3F0" w14:textId="77777777" w:rsidR="002B6D42" w:rsidRDefault="00000000">
      <w:pPr>
        <w:spacing w:after="40"/>
      </w:pPr>
      <w:r>
        <w:rPr>
          <w:color w:val="646464"/>
          <w:sz w:val="24"/>
        </w:rPr>
        <w:t xml:space="preserve">   5.2. Chức năng quản lý</w:t>
      </w:r>
    </w:p>
    <w:p w14:paraId="5256CC43" w14:textId="77777777" w:rsidR="002B6D42" w:rsidRDefault="00000000">
      <w:pPr>
        <w:spacing w:after="40"/>
      </w:pPr>
      <w:r>
        <w:rPr>
          <w:color w:val="646464"/>
          <w:sz w:val="24"/>
        </w:rPr>
        <w:t xml:space="preserve">   5.3. Chức năng nâng cao</w:t>
      </w:r>
    </w:p>
    <w:p w14:paraId="66E70A84" w14:textId="77777777" w:rsidR="002B6D42" w:rsidRDefault="00000000">
      <w:pPr>
        <w:spacing w:after="40"/>
      </w:pPr>
      <w:r>
        <w:rPr>
          <w:b/>
          <w:color w:val="002A52"/>
        </w:rPr>
        <w:t xml:space="preserve">6. </w:t>
      </w:r>
      <w:r>
        <w:rPr>
          <w:b/>
        </w:rPr>
        <w:t>Bảo mật và phân quyền</w:t>
      </w:r>
    </w:p>
    <w:p w14:paraId="488B6489" w14:textId="77777777" w:rsidR="002B6D42" w:rsidRDefault="00000000">
      <w:pPr>
        <w:spacing w:after="40"/>
      </w:pPr>
      <w:r>
        <w:rPr>
          <w:b/>
          <w:color w:val="002A52"/>
        </w:rPr>
        <w:t xml:space="preserve">7. </w:t>
      </w:r>
      <w:r>
        <w:rPr>
          <w:b/>
        </w:rPr>
        <w:t>Triển khai</w:t>
      </w:r>
    </w:p>
    <w:p w14:paraId="269CBBE8" w14:textId="77777777" w:rsidR="002B6D42" w:rsidRDefault="00000000">
      <w:r>
        <w:br w:type="page"/>
      </w:r>
    </w:p>
    <w:p w14:paraId="65E1687A" w14:textId="77777777" w:rsidR="002B6D42" w:rsidRDefault="00000000">
      <w:pPr>
        <w:pStyle w:val="Heading1"/>
        <w:pBdr>
          <w:bottom w:val="single" w:sz="8" w:space="4" w:color="002A52"/>
        </w:pBdr>
      </w:pPr>
      <w:r>
        <w:rPr>
          <w:rFonts w:ascii="Times New Roman" w:hAnsi="Times New Roman"/>
          <w:color w:val="002A52"/>
        </w:rPr>
        <w:lastRenderedPageBreak/>
        <w:t>1. Giới thiệu dự án</w:t>
      </w:r>
    </w:p>
    <w:p w14:paraId="13720F2D" w14:textId="77777777" w:rsidR="002B6D42" w:rsidRDefault="00000000">
      <w:pPr>
        <w:pBdr>
          <w:left w:val="single" w:sz="24" w:space="8" w:color="0066B2"/>
        </w:pBdr>
        <w:shd w:val="clear" w:color="auto" w:fill="E8F0FE"/>
        <w:spacing w:before="160" w:after="160"/>
        <w:ind w:left="284"/>
      </w:pPr>
      <w:r>
        <w:rPr>
          <w:sz w:val="24"/>
        </w:rPr>
        <w:t>Nexora — Ứng dụng web thương mại điện tử chuyên bán sản phẩm công nghệ (điện thoại, laptop, máy tính bảng, đồng hồ thông minh, phụ kiện). Xây dựng trên ASP.NET Core 8 MVC + EF Core + PostgreSQL.</w:t>
      </w:r>
    </w:p>
    <w:p w14:paraId="19BCF8AF" w14:textId="77777777" w:rsidR="002B6D42" w:rsidRDefault="00000000">
      <w:pPr>
        <w:spacing w:after="120"/>
      </w:pPr>
      <w:r>
        <w:t>Ứng dụng phục vụ hai nhóm người dùng chính:</w:t>
      </w:r>
    </w:p>
    <w:p w14:paraId="019D020F" w14:textId="77777777" w:rsidR="002B6D42" w:rsidRDefault="00000000">
      <w:pPr>
        <w:pStyle w:val="ListBullet"/>
      </w:pPr>
      <w:r>
        <w:rPr>
          <w:b/>
        </w:rPr>
        <w:t xml:space="preserve">Khách hàng: </w:t>
      </w:r>
      <w:r>
        <w:t>Khách hàng: Duyệt sản phẩm, tìm kiếm, thêm giỏ hàng, đặt hàng, sử dụng mã giảm giá, quản lý đơn hàng và thông tin cá nhân.</w:t>
      </w:r>
    </w:p>
    <w:p w14:paraId="7F649A90" w14:textId="77777777" w:rsidR="002B6D42" w:rsidRDefault="00000000">
      <w:pPr>
        <w:pStyle w:val="ListBullet"/>
      </w:pPr>
      <w:r>
        <w:rPr>
          <w:b/>
        </w:rPr>
        <w:t xml:space="preserve">Quản trị: </w:t>
      </w:r>
      <w:r>
        <w:t>Quản trị: Quản lý sản phẩm (CRUD + upload ảnh Cloudinary), danh mục, đơn hàng, người dùng, phân quyền 3 cấp, cấu hình cửa hàng.</w:t>
      </w:r>
    </w:p>
    <w:p w14:paraId="518A9174" w14:textId="77777777" w:rsidR="002B6D42" w:rsidRDefault="002B6D42">
      <w:pPr>
        <w:spacing w:after="120"/>
      </w:pPr>
    </w:p>
    <w:p w14:paraId="4BFB005B" w14:textId="77777777" w:rsidR="002B6D42" w:rsidRDefault="00000000">
      <w:pPr>
        <w:spacing w:after="120"/>
      </w:pPr>
      <w:r>
        <w:rPr>
          <w:b/>
          <w:color w:val="002A52"/>
        </w:rPr>
        <w:t>Điểm nổi bật:</w:t>
      </w:r>
    </w:p>
    <w:p w14:paraId="77498E81" w14:textId="77777777" w:rsidR="002B6D42" w:rsidRDefault="00000000">
      <w:pPr>
        <w:pStyle w:val="ListBullet"/>
      </w:pPr>
      <w:r>
        <w:t>56 sản phẩm + 8 danh mục + 8 voucher được seed sẵn</w:t>
      </w:r>
    </w:p>
    <w:p w14:paraId="5BECD6D5" w14:textId="77777777" w:rsidR="002B6D42" w:rsidRDefault="00000000">
      <w:pPr>
        <w:pStyle w:val="ListBullet"/>
      </w:pPr>
      <w:r>
        <w:t>Upload ảnh qua Cloudinary CDN</w:t>
      </w:r>
    </w:p>
    <w:p w14:paraId="27FA9FD8" w14:textId="77777777" w:rsidR="002B6D42" w:rsidRDefault="00000000">
      <w:pPr>
        <w:pStyle w:val="ListBullet"/>
      </w:pPr>
      <w:r>
        <w:t>Hệ thống voucher giảm giá đa dạng (%, cố định, min order, max discount)</w:t>
      </w:r>
    </w:p>
    <w:p w14:paraId="54D2DB9D" w14:textId="77777777" w:rsidR="002B6D42" w:rsidRDefault="00000000">
      <w:pPr>
        <w:pStyle w:val="ListBullet"/>
      </w:pPr>
      <w:r>
        <w:t>Phân quyền 3 cấp: Admin &gt; Staff &gt; Customer</w:t>
      </w:r>
    </w:p>
    <w:p w14:paraId="383FEE14" w14:textId="77777777" w:rsidR="002B6D42" w:rsidRDefault="00000000">
      <w:pPr>
        <w:pStyle w:val="ListBullet"/>
      </w:pPr>
      <w:r>
        <w:t>Responsive trên mọi thiết bị (Tailwind CSS + DaisyUI)</w:t>
      </w:r>
    </w:p>
    <w:p w14:paraId="079D3928" w14:textId="77777777" w:rsidR="002B6D42" w:rsidRDefault="00000000">
      <w:pPr>
        <w:pStyle w:val="ListBullet"/>
      </w:pPr>
      <w:r>
        <w:t>Triển khai production trên Railway</w:t>
      </w:r>
    </w:p>
    <w:p w14:paraId="35A65660" w14:textId="77777777" w:rsidR="002B6D42" w:rsidRDefault="00000000">
      <w:r>
        <w:br w:type="page"/>
      </w:r>
    </w:p>
    <w:p w14:paraId="494C661C" w14:textId="77777777" w:rsidR="002B6D42" w:rsidRDefault="00000000">
      <w:pPr>
        <w:pStyle w:val="Heading1"/>
        <w:pBdr>
          <w:bottom w:val="single" w:sz="8" w:space="4" w:color="002A52"/>
        </w:pBdr>
      </w:pPr>
      <w:r>
        <w:rPr>
          <w:rFonts w:ascii="Times New Roman" w:hAnsi="Times New Roman"/>
          <w:color w:val="002A52"/>
        </w:rPr>
        <w:lastRenderedPageBreak/>
        <w:t>2. Thiết kế cơ sở dữ liệu (Y1)</w:t>
      </w:r>
    </w:p>
    <w:p w14:paraId="12F613B8" w14:textId="77777777" w:rsidR="002B6D42" w:rsidRDefault="00000000">
      <w:pPr>
        <w:pStyle w:val="Heading2"/>
      </w:pPr>
      <w:r>
        <w:rPr>
          <w:rFonts w:ascii="Times New Roman" w:hAnsi="Times New Roman"/>
          <w:color w:val="002A52"/>
        </w:rPr>
        <w:t>2.1. Sơ đồ quan hệ (ERD)</w:t>
      </w:r>
    </w:p>
    <w:p w14:paraId="055F41A1" w14:textId="77777777" w:rsidR="002B6D42" w:rsidRDefault="00000000">
      <w:pPr>
        <w:spacing w:after="120"/>
      </w:pPr>
      <w:r>
        <w:rPr>
          <w:i/>
          <w:color w:val="646464"/>
        </w:rPr>
        <w:t>Sơ đồ thể hiện quan hệ giữa các bảng trong CSDL:</w:t>
      </w:r>
    </w:p>
    <w:p w14:paraId="3975F1B6" w14:textId="52BE22E3" w:rsidR="00EF56FE" w:rsidRDefault="00000000">
      <w:pPr>
        <w:pBdr>
          <w:top w:val="single" w:sz="4" w:space="2" w:color="D0D0D0"/>
          <w:left w:val="single" w:sz="4" w:space="4" w:color="D0D0D0"/>
          <w:bottom w:val="single" w:sz="4" w:space="2" w:color="D0D0D0"/>
          <w:right w:val="single" w:sz="4" w:space="4" w:color="D0D0D0"/>
        </w:pBdr>
        <w:shd w:val="clear" w:color="auto" w:fill="F0F2F5"/>
        <w:spacing w:before="80"/>
        <w:rPr>
          <w:rFonts w:ascii="Consolas" w:hAnsi="Consolas"/>
          <w:color w:val="282828"/>
          <w:sz w:val="16"/>
        </w:rPr>
      </w:pPr>
      <w:r>
        <w:rPr>
          <w:rFonts w:ascii="Consolas" w:hAnsi="Consolas"/>
          <w:color w:val="282828"/>
          <w:sz w:val="16"/>
        </w:rPr>
        <w:br/>
        <w:t xml:space="preserve">  ┌──────────────────┐          ┌──────────────────┐</w:t>
      </w:r>
      <w:r>
        <w:rPr>
          <w:rFonts w:ascii="Consolas" w:hAnsi="Consolas"/>
          <w:color w:val="282828"/>
          <w:sz w:val="16"/>
        </w:rPr>
        <w:br/>
        <w:t xml:space="preserve">  │   Categories     │          │   ShopConfigs    │</w:t>
      </w:r>
      <w:r>
        <w:rPr>
          <w:rFonts w:ascii="Consolas" w:hAnsi="Consolas"/>
          <w:color w:val="282828"/>
          <w:sz w:val="16"/>
        </w:rPr>
        <w:br/>
        <w:t xml:space="preserve">  │──────────────────│          │──────────────────│</w:t>
      </w:r>
      <w:r>
        <w:rPr>
          <w:rFonts w:ascii="Consolas" w:hAnsi="Consolas"/>
          <w:color w:val="282828"/>
          <w:sz w:val="16"/>
        </w:rPr>
        <w:br/>
        <w:t xml:space="preserve">  │ Id (PK)          │          │ Id (PK)          │</w:t>
      </w:r>
      <w:r>
        <w:rPr>
          <w:rFonts w:ascii="Consolas" w:hAnsi="Consolas"/>
          <w:color w:val="282828"/>
          <w:sz w:val="16"/>
        </w:rPr>
        <w:br/>
        <w:t xml:space="preserve">  │ Name             │          │ Key (Unique)     │</w:t>
      </w:r>
      <w:r>
        <w:rPr>
          <w:rFonts w:ascii="Consolas" w:hAnsi="Consolas"/>
          <w:color w:val="282828"/>
          <w:sz w:val="16"/>
        </w:rPr>
        <w:br/>
        <w:t xml:space="preserve">  │ Slug (Unique)    │          │ Value            │</w:t>
      </w:r>
      <w:r>
        <w:rPr>
          <w:rFonts w:ascii="Consolas" w:hAnsi="Consolas"/>
          <w:color w:val="282828"/>
          <w:sz w:val="16"/>
        </w:rPr>
        <w:br/>
        <w:t xml:space="preserve">  │ Description      │          │ Type             │</w:t>
      </w:r>
      <w:r>
        <w:rPr>
          <w:rFonts w:ascii="Consolas" w:hAnsi="Consolas"/>
          <w:color w:val="282828"/>
          <w:sz w:val="16"/>
        </w:rPr>
        <w:br/>
        <w:t xml:space="preserve">  │ SortOrder        │          └──────────────────┘</w:t>
      </w:r>
      <w:r>
        <w:rPr>
          <w:rFonts w:ascii="Consolas" w:hAnsi="Consolas"/>
          <w:color w:val="282828"/>
          <w:sz w:val="16"/>
        </w:rPr>
        <w:br/>
        <w:t xml:space="preserve">  │ IsActive         │</w:t>
      </w:r>
      <w:r>
        <w:rPr>
          <w:rFonts w:ascii="Consolas" w:hAnsi="Consolas"/>
          <w:color w:val="282828"/>
          <w:sz w:val="16"/>
        </w:rPr>
        <w:br/>
        <w:t xml:space="preserve">  └────────┬─────────┘          ┌──────────────────┐</w:t>
      </w:r>
      <w:r>
        <w:rPr>
          <w:rFonts w:ascii="Consolas" w:hAnsi="Consolas"/>
          <w:color w:val="282828"/>
          <w:sz w:val="16"/>
        </w:rPr>
        <w:br/>
        <w:t xml:space="preserve">           │ 1:N                │    Vouchers      │</w:t>
      </w:r>
      <w:r>
        <w:rPr>
          <w:rFonts w:ascii="Consolas" w:hAnsi="Consolas"/>
          <w:color w:val="282828"/>
          <w:sz w:val="16"/>
        </w:rPr>
        <w:br/>
        <w:t xml:space="preserve">           ▼                    │──────────────────│</w:t>
      </w:r>
      <w:r>
        <w:rPr>
          <w:rFonts w:ascii="Consolas" w:hAnsi="Consolas"/>
          <w:color w:val="282828"/>
          <w:sz w:val="16"/>
        </w:rPr>
        <w:br/>
        <w:t xml:space="preserve">  ┌──────────────────┐          │ Id (PK)          │</w:t>
      </w:r>
      <w:r>
        <w:rPr>
          <w:rFonts w:ascii="Consolas" w:hAnsi="Consolas"/>
          <w:color w:val="282828"/>
          <w:sz w:val="16"/>
        </w:rPr>
        <w:br/>
        <w:t xml:space="preserve">  │    Products      │          │ Code (Unique)    │</w:t>
      </w:r>
      <w:r>
        <w:rPr>
          <w:rFonts w:ascii="Consolas" w:hAnsi="Consolas"/>
          <w:color w:val="282828"/>
          <w:sz w:val="16"/>
        </w:rPr>
        <w:br/>
        <w:t xml:space="preserve">  │──────────────────│          │ DiscountAmount   │</w:t>
      </w:r>
      <w:r>
        <w:rPr>
          <w:rFonts w:ascii="Consolas" w:hAnsi="Consolas"/>
          <w:color w:val="282828"/>
          <w:sz w:val="16"/>
        </w:rPr>
        <w:br/>
        <w:t xml:space="preserve">  │ Id (PK)          │          │ DiscountPercent  │</w:t>
      </w:r>
      <w:r>
        <w:rPr>
          <w:rFonts w:ascii="Consolas" w:hAnsi="Consolas"/>
          <w:color w:val="282828"/>
          <w:sz w:val="16"/>
        </w:rPr>
        <w:br/>
        <w:t xml:space="preserve">  │ Name             │          │ MinOrderAmount   │</w:t>
      </w:r>
      <w:r>
        <w:rPr>
          <w:rFonts w:ascii="Consolas" w:hAnsi="Consolas"/>
          <w:color w:val="282828"/>
          <w:sz w:val="16"/>
        </w:rPr>
        <w:br/>
        <w:t xml:space="preserve">  │ Slug (Unique)    │          │ MaxDiscountAmount│</w:t>
      </w:r>
      <w:r>
        <w:rPr>
          <w:rFonts w:ascii="Consolas" w:hAnsi="Consolas"/>
          <w:color w:val="282828"/>
          <w:sz w:val="16"/>
        </w:rPr>
        <w:br/>
        <w:t xml:space="preserve">  │ Price            │          │ UsageLimit       │</w:t>
      </w:r>
      <w:r>
        <w:rPr>
          <w:rFonts w:ascii="Consolas" w:hAnsi="Consolas"/>
          <w:color w:val="282828"/>
          <w:sz w:val="16"/>
        </w:rPr>
        <w:br/>
        <w:t xml:space="preserve">  │ Brand, Color     │          │ StartDate        │</w:t>
      </w:r>
      <w:r>
        <w:rPr>
          <w:rFonts w:ascii="Consolas" w:hAnsi="Consolas"/>
          <w:color w:val="282828"/>
          <w:sz w:val="16"/>
        </w:rPr>
        <w:br/>
        <w:t xml:space="preserve">  │ Storage, RAM     │          │ EndDate          │</w:t>
      </w:r>
      <w:r>
        <w:rPr>
          <w:rFonts w:ascii="Consolas" w:hAnsi="Consolas"/>
          <w:color w:val="282828"/>
          <w:sz w:val="16"/>
        </w:rPr>
        <w:br/>
        <w:t xml:space="preserve">  │ ScreenSize, CPU  │          │ IsActive         │</w:t>
      </w:r>
      <w:r>
        <w:rPr>
          <w:rFonts w:ascii="Consolas" w:hAnsi="Consolas"/>
          <w:color w:val="282828"/>
          <w:sz w:val="16"/>
        </w:rPr>
        <w:br/>
        <w:t xml:space="preserve">  │ CategoryId (FK)──┤          └──────────────────┘</w:t>
      </w:r>
      <w:r>
        <w:rPr>
          <w:rFonts w:ascii="Consolas" w:hAnsi="Consolas"/>
          <w:color w:val="282828"/>
          <w:sz w:val="16"/>
        </w:rPr>
        <w:br/>
        <w:t xml:space="preserve">  │ IsActive         │</w:t>
      </w:r>
      <w:r>
        <w:rPr>
          <w:rFonts w:ascii="Consolas" w:hAnsi="Consolas"/>
          <w:color w:val="282828"/>
          <w:sz w:val="16"/>
        </w:rPr>
        <w:br/>
        <w:t xml:space="preserve">  │ IsFeatured       │</w:t>
      </w:r>
      <w:r>
        <w:rPr>
          <w:rFonts w:ascii="Consolas" w:hAnsi="Consolas"/>
          <w:color w:val="282828"/>
          <w:sz w:val="16"/>
        </w:rPr>
        <w:br/>
        <w:t xml:space="preserve">  └──┬───────────┬───┘</w:t>
      </w:r>
      <w:r>
        <w:rPr>
          <w:rFonts w:ascii="Consolas" w:hAnsi="Consolas"/>
          <w:color w:val="282828"/>
          <w:sz w:val="16"/>
        </w:rPr>
        <w:br/>
        <w:t xml:space="preserve">     │ 1:N       │ N:1 (Restrict)</w:t>
      </w:r>
      <w:r>
        <w:rPr>
          <w:rFonts w:ascii="Consolas" w:hAnsi="Consolas"/>
          <w:color w:val="282828"/>
          <w:sz w:val="16"/>
        </w:rPr>
        <w:br/>
        <w:t xml:space="preserve">     ▼           │</w:t>
      </w:r>
      <w:r>
        <w:rPr>
          <w:rFonts w:ascii="Consolas" w:hAnsi="Consolas"/>
          <w:color w:val="282828"/>
          <w:sz w:val="16"/>
        </w:rPr>
        <w:br/>
        <w:t xml:space="preserve">  ┌──────────────┐    │    ┌──────────────────────┐</w:t>
      </w:r>
      <w:r>
        <w:rPr>
          <w:rFonts w:ascii="Consolas" w:hAnsi="Consolas"/>
          <w:color w:val="282828"/>
          <w:sz w:val="16"/>
        </w:rPr>
        <w:br/>
        <w:t xml:space="preserve">  │ProductImages │    │    │  AspNetUsers         │</w:t>
      </w:r>
      <w:r>
        <w:rPr>
          <w:rFonts w:ascii="Consolas" w:hAnsi="Consolas"/>
          <w:color w:val="282828"/>
          <w:sz w:val="16"/>
        </w:rPr>
        <w:br/>
        <w:t xml:space="preserve">  │──────────────│    │    │  (IdentityUser)      │</w:t>
      </w:r>
      <w:r>
        <w:rPr>
          <w:rFonts w:ascii="Consolas" w:hAnsi="Consolas"/>
          <w:color w:val="282828"/>
          <w:sz w:val="16"/>
        </w:rPr>
        <w:br/>
        <w:t xml:space="preserve">  │ Id (PK)      │    │    │──────────────────────│</w:t>
      </w:r>
      <w:r>
        <w:rPr>
          <w:rFonts w:ascii="Consolas" w:hAnsi="Consolas"/>
          <w:color w:val="282828"/>
          <w:sz w:val="16"/>
        </w:rPr>
        <w:br/>
        <w:t xml:space="preserve">  │ ProductId(FK)│    │    │ Id (PK)              │</w:t>
      </w:r>
      <w:r>
        <w:rPr>
          <w:rFonts w:ascii="Consolas" w:hAnsi="Consolas"/>
          <w:color w:val="282828"/>
          <w:sz w:val="16"/>
        </w:rPr>
        <w:br/>
        <w:t xml:space="preserve">  │ ImagePath    │    │    │ FullName, Phone      │</w:t>
      </w:r>
      <w:r>
        <w:rPr>
          <w:rFonts w:ascii="Consolas" w:hAnsi="Consolas"/>
          <w:color w:val="282828"/>
          <w:sz w:val="16"/>
        </w:rPr>
        <w:br/>
        <w:t xml:space="preserve">  │ SortOrder    │    │    │ Address, Avatar      │</w:t>
      </w:r>
      <w:r>
        <w:rPr>
          <w:rFonts w:ascii="Consolas" w:hAnsi="Consolas"/>
          <w:color w:val="282828"/>
          <w:sz w:val="16"/>
        </w:rPr>
        <w:br/>
        <w:t xml:space="preserve">  │ IsMain       │    │    │ IsActive, CreatedAt  │</w:t>
      </w:r>
      <w:r>
        <w:rPr>
          <w:rFonts w:ascii="Consolas" w:hAnsi="Consolas"/>
          <w:color w:val="282828"/>
          <w:sz w:val="16"/>
        </w:rPr>
        <w:br/>
        <w:t xml:space="preserve">  └──────────────┘    │    └───┬──────────┬───────┘</w:t>
      </w:r>
      <w:r>
        <w:rPr>
          <w:rFonts w:ascii="Consolas" w:hAnsi="Consolas"/>
          <w:color w:val="282828"/>
          <w:sz w:val="16"/>
        </w:rPr>
        <w:br/>
        <w:t xml:space="preserve">                      │        │ 1:1      │ 1:N</w:t>
      </w:r>
      <w:r>
        <w:rPr>
          <w:rFonts w:ascii="Consolas" w:hAnsi="Consolas"/>
          <w:color w:val="282828"/>
          <w:sz w:val="16"/>
        </w:rPr>
        <w:br/>
        <w:t xml:space="preserve">                      │        ▼          ▼</w:t>
      </w:r>
      <w:r>
        <w:rPr>
          <w:rFonts w:ascii="Consolas" w:hAnsi="Consolas"/>
          <w:color w:val="282828"/>
          <w:sz w:val="16"/>
        </w:rPr>
        <w:br/>
        <w:t xml:space="preserve">                    </w:t>
      </w:r>
    </w:p>
    <w:p w14:paraId="3265716A" w14:textId="45F795A1" w:rsidR="002B6D42" w:rsidRDefault="00EF56FE">
      <w:pPr>
        <w:pBdr>
          <w:top w:val="single" w:sz="4" w:space="2" w:color="D0D0D0"/>
          <w:left w:val="single" w:sz="4" w:space="4" w:color="D0D0D0"/>
          <w:bottom w:val="single" w:sz="4" w:space="2" w:color="D0D0D0"/>
          <w:right w:val="single" w:sz="4" w:space="4" w:color="D0D0D0"/>
        </w:pBdr>
        <w:shd w:val="clear" w:color="auto" w:fill="F0F2F5"/>
        <w:spacing w:before="80"/>
      </w:pPr>
      <w:r>
        <w:rPr>
          <w:rFonts w:ascii="Consolas" w:hAnsi="Consolas"/>
          <w:color w:val="282828"/>
          <w:sz w:val="16"/>
        </w:rPr>
        <w:lastRenderedPageBreak/>
        <w:t xml:space="preserve">                    </w:t>
      </w:r>
      <w:r w:rsidR="00000000">
        <w:rPr>
          <w:rFonts w:ascii="Consolas" w:hAnsi="Consolas"/>
          <w:color w:val="282828"/>
          <w:sz w:val="16"/>
        </w:rPr>
        <w:t xml:space="preserve">  │  ┌──────────┐  ┌──────────────┐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│  │  Carts   │  │   Orders     │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│  │──────────│  │──────────────│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│  │ Id (PK)  │  │ Id (PK)      │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│  │UserId(FK)│  │ UserId (FK)  │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│  └────┬─────┘  │ OrderCode    │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│       │ 1:N    │ TotalAmount  │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│       ▼        │ VoucherCode  │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│ ┌────────────┐ │ Status       │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│ │CartDetails │ └──────┬───────┘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│ │────────────│        │ 1:N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│ │ Id (PK)    │        ▼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│ │ CartId(FK) │ ┌──────────────┐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└─│ProductId(FK│ │ OrderDetails │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  │ Quantity   │ │──────────────│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  │ UnitPrice  │ │ Id (PK)      │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  └────────────┘ │ OrderId (FK) │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                 │ ProductId(FK)│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                 │ ProductName  │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                 │ Quantity     │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                 │ UnitPrice    │</w:t>
      </w:r>
      <w:r w:rsidR="00000000">
        <w:rPr>
          <w:rFonts w:ascii="Consolas" w:hAnsi="Consolas"/>
          <w:color w:val="282828"/>
          <w:sz w:val="16"/>
        </w:rPr>
        <w:br/>
        <w:t xml:space="preserve">                                       └──────────────┘</w:t>
      </w:r>
    </w:p>
    <w:p w14:paraId="78BCC4A0" w14:textId="77777777" w:rsidR="002B6D42" w:rsidRDefault="002B6D42">
      <w:pPr>
        <w:spacing w:after="120"/>
      </w:pPr>
    </w:p>
    <w:p w14:paraId="7CD01526" w14:textId="77777777" w:rsidR="002B6D42" w:rsidRDefault="00000000">
      <w:pPr>
        <w:pBdr>
          <w:left w:val="single" w:sz="24" w:space="8" w:color="0066B2"/>
        </w:pBdr>
        <w:shd w:val="clear" w:color="auto" w:fill="E8F0FE"/>
        <w:spacing w:before="160" w:after="160"/>
        <w:ind w:left="284"/>
      </w:pPr>
      <w:r>
        <w:rPr>
          <w:sz w:val="24"/>
        </w:rPr>
        <w:t>Ghi chú: Quan hệ Cascade = xóa bản ghi cha sẽ tự động xóa con. Restrict = không cho xóa cha nếu còn bản ghi con tham chiếu.</w:t>
      </w:r>
    </w:p>
    <w:p w14:paraId="55C849B7" w14:textId="77777777" w:rsidR="002B6D42" w:rsidRDefault="00000000">
      <w:r>
        <w:br w:type="page"/>
      </w:r>
    </w:p>
    <w:p w14:paraId="7FC0D582" w14:textId="77777777" w:rsidR="002B6D42" w:rsidRDefault="00000000">
      <w:pPr>
        <w:pStyle w:val="Heading2"/>
      </w:pPr>
      <w:r>
        <w:rPr>
          <w:rFonts w:ascii="Times New Roman" w:hAnsi="Times New Roman"/>
          <w:color w:val="002A52"/>
        </w:rPr>
        <w:lastRenderedPageBreak/>
        <w:t>2.2. Chi tiết các bảng</w:t>
      </w:r>
    </w:p>
    <w:p w14:paraId="23CBC8E0" w14:textId="77777777" w:rsidR="002B6D42" w:rsidRDefault="00000000">
      <w:pPr>
        <w:spacing w:after="120"/>
      </w:pPr>
      <w:r>
        <w:rPr>
          <w:b/>
          <w:color w:val="002A52"/>
          <w:sz w:val="28"/>
        </w:rPr>
        <w:t>BẢNG PRODUCTS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B6D42" w14:paraId="34BB4700" w14:textId="77777777">
        <w:trPr>
          <w:jc w:val="center"/>
        </w:trPr>
        <w:tc>
          <w:tcPr>
            <w:tcW w:w="2422" w:type="dxa"/>
            <w:shd w:val="clear" w:color="auto" w:fill="002A52"/>
            <w:vAlign w:val="center"/>
          </w:tcPr>
          <w:p w14:paraId="5BE5FB89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Cột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20EF9F86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Kiểu dữ liệu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23C7889C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Ràng buộc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38D0939A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 w:rsidR="002B6D42" w14:paraId="612AF84D" w14:textId="77777777">
        <w:trPr>
          <w:jc w:val="center"/>
        </w:trPr>
        <w:tc>
          <w:tcPr>
            <w:tcW w:w="2422" w:type="dxa"/>
            <w:vAlign w:val="center"/>
          </w:tcPr>
          <w:p w14:paraId="0F9F8C7E" w14:textId="77777777" w:rsidR="002B6D42" w:rsidRDefault="00000000">
            <w:r>
              <w:rPr>
                <w:sz w:val="22"/>
              </w:rPr>
              <w:t>Id</w:t>
            </w:r>
          </w:p>
        </w:tc>
        <w:tc>
          <w:tcPr>
            <w:tcW w:w="2422" w:type="dxa"/>
            <w:vAlign w:val="center"/>
          </w:tcPr>
          <w:p w14:paraId="76DD67CE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vAlign w:val="center"/>
          </w:tcPr>
          <w:p w14:paraId="26E44638" w14:textId="77777777" w:rsidR="002B6D42" w:rsidRDefault="00000000">
            <w:r>
              <w:rPr>
                <w:sz w:val="22"/>
              </w:rPr>
              <w:t>PK, Identity</w:t>
            </w:r>
          </w:p>
        </w:tc>
        <w:tc>
          <w:tcPr>
            <w:tcW w:w="2422" w:type="dxa"/>
            <w:vAlign w:val="center"/>
          </w:tcPr>
          <w:p w14:paraId="1E6699E7" w14:textId="77777777" w:rsidR="002B6D42" w:rsidRDefault="00000000">
            <w:r>
              <w:rPr>
                <w:sz w:val="22"/>
              </w:rPr>
              <w:t>Khóa chính</w:t>
            </w:r>
          </w:p>
        </w:tc>
      </w:tr>
      <w:tr w:rsidR="002B6D42" w14:paraId="2863E34D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48848374" w14:textId="77777777" w:rsidR="002B6D42" w:rsidRDefault="00000000">
            <w:r>
              <w:rPr>
                <w:sz w:val="22"/>
              </w:rPr>
              <w:t>Name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1EB3DF0C" w14:textId="77777777" w:rsidR="002B6D42" w:rsidRDefault="00000000">
            <w:r>
              <w:rPr>
                <w:sz w:val="22"/>
              </w:rPr>
              <w:t>nvarchar(200)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75808408" w14:textId="77777777" w:rsidR="002B6D42" w:rsidRDefault="00000000">
            <w:r>
              <w:rPr>
                <w:sz w:val="22"/>
              </w:rPr>
              <w:t>Required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E561B58" w14:textId="77777777" w:rsidR="002B6D42" w:rsidRDefault="00000000">
            <w:r>
              <w:rPr>
                <w:sz w:val="22"/>
              </w:rPr>
              <w:t>Tên sản phẩm</w:t>
            </w:r>
          </w:p>
        </w:tc>
      </w:tr>
      <w:tr w:rsidR="002B6D42" w14:paraId="18A2478C" w14:textId="77777777">
        <w:trPr>
          <w:jc w:val="center"/>
        </w:trPr>
        <w:tc>
          <w:tcPr>
            <w:tcW w:w="2422" w:type="dxa"/>
            <w:vAlign w:val="center"/>
          </w:tcPr>
          <w:p w14:paraId="1B13BCC5" w14:textId="77777777" w:rsidR="002B6D42" w:rsidRDefault="00000000">
            <w:r>
              <w:rPr>
                <w:sz w:val="22"/>
              </w:rPr>
              <w:t>Slug</w:t>
            </w:r>
          </w:p>
        </w:tc>
        <w:tc>
          <w:tcPr>
            <w:tcW w:w="2422" w:type="dxa"/>
            <w:vAlign w:val="center"/>
          </w:tcPr>
          <w:p w14:paraId="5F3D8318" w14:textId="77777777" w:rsidR="002B6D42" w:rsidRDefault="00000000">
            <w:r>
              <w:rPr>
                <w:sz w:val="22"/>
              </w:rPr>
              <w:t>nvarchar(200)</w:t>
            </w:r>
          </w:p>
        </w:tc>
        <w:tc>
          <w:tcPr>
            <w:tcW w:w="2422" w:type="dxa"/>
            <w:vAlign w:val="center"/>
          </w:tcPr>
          <w:p w14:paraId="55DB0C08" w14:textId="77777777" w:rsidR="002B6D42" w:rsidRDefault="00000000">
            <w:r>
              <w:rPr>
                <w:sz w:val="22"/>
              </w:rPr>
              <w:t>Required, Unique</w:t>
            </w:r>
          </w:p>
        </w:tc>
        <w:tc>
          <w:tcPr>
            <w:tcW w:w="2422" w:type="dxa"/>
            <w:vAlign w:val="center"/>
          </w:tcPr>
          <w:p w14:paraId="4F69605A" w14:textId="77777777" w:rsidR="002B6D42" w:rsidRDefault="00000000">
            <w:r>
              <w:rPr>
                <w:sz w:val="22"/>
              </w:rPr>
              <w:t>URL thân thiện SEO</w:t>
            </w:r>
          </w:p>
        </w:tc>
      </w:tr>
      <w:tr w:rsidR="002B6D42" w14:paraId="58606199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249F7A16" w14:textId="77777777" w:rsidR="002B6D42" w:rsidRDefault="00000000">
            <w:r>
              <w:rPr>
                <w:sz w:val="22"/>
              </w:rPr>
              <w:t>Description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151B68A0" w14:textId="77777777" w:rsidR="002B6D42" w:rsidRDefault="00000000">
            <w:r>
              <w:rPr>
                <w:sz w:val="22"/>
              </w:rPr>
              <w:t>nvarchar(5000)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789724E" w14:textId="77777777" w:rsidR="002B6D42" w:rsidRDefault="00000000">
            <w:r>
              <w:rPr>
                <w:sz w:val="22"/>
              </w:rPr>
              <w:t>Nullable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4EF2EC4F" w14:textId="77777777" w:rsidR="002B6D42" w:rsidRDefault="00000000">
            <w:r>
              <w:rPr>
                <w:sz w:val="22"/>
              </w:rPr>
              <w:t>Mô tả chi tiết</w:t>
            </w:r>
          </w:p>
        </w:tc>
      </w:tr>
      <w:tr w:rsidR="002B6D42" w14:paraId="03CFA080" w14:textId="77777777">
        <w:trPr>
          <w:jc w:val="center"/>
        </w:trPr>
        <w:tc>
          <w:tcPr>
            <w:tcW w:w="2422" w:type="dxa"/>
            <w:vAlign w:val="center"/>
          </w:tcPr>
          <w:p w14:paraId="048D0EB1" w14:textId="77777777" w:rsidR="002B6D42" w:rsidRDefault="00000000">
            <w:r>
              <w:rPr>
                <w:sz w:val="22"/>
              </w:rPr>
              <w:t>Price</w:t>
            </w:r>
          </w:p>
        </w:tc>
        <w:tc>
          <w:tcPr>
            <w:tcW w:w="2422" w:type="dxa"/>
            <w:vAlign w:val="center"/>
          </w:tcPr>
          <w:p w14:paraId="32794331" w14:textId="77777777" w:rsidR="002B6D42" w:rsidRDefault="00000000">
            <w:r>
              <w:rPr>
                <w:sz w:val="22"/>
              </w:rPr>
              <w:t>decimal(18,0)</w:t>
            </w:r>
          </w:p>
        </w:tc>
        <w:tc>
          <w:tcPr>
            <w:tcW w:w="2422" w:type="dxa"/>
            <w:vAlign w:val="center"/>
          </w:tcPr>
          <w:p w14:paraId="71136CB0" w14:textId="77777777" w:rsidR="002B6D42" w:rsidRDefault="002B6D42"/>
        </w:tc>
        <w:tc>
          <w:tcPr>
            <w:tcW w:w="2422" w:type="dxa"/>
            <w:vAlign w:val="center"/>
          </w:tcPr>
          <w:p w14:paraId="113D9D7E" w14:textId="77777777" w:rsidR="002B6D42" w:rsidRDefault="00000000">
            <w:r>
              <w:rPr>
                <w:sz w:val="22"/>
              </w:rPr>
              <w:t>Giá bán (VNĐ)</w:t>
            </w:r>
          </w:p>
        </w:tc>
      </w:tr>
      <w:tr w:rsidR="002B6D42" w14:paraId="28444D86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4F4D0B0B" w14:textId="77777777" w:rsidR="002B6D42" w:rsidRDefault="00000000">
            <w:r>
              <w:rPr>
                <w:sz w:val="22"/>
              </w:rPr>
              <w:t>OriginalPrice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9AD75D8" w14:textId="77777777" w:rsidR="002B6D42" w:rsidRDefault="00000000">
            <w:r>
              <w:rPr>
                <w:sz w:val="22"/>
              </w:rPr>
              <w:t>decimal(18,0)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6E8EB8EE" w14:textId="77777777" w:rsidR="002B6D42" w:rsidRDefault="00000000">
            <w:r>
              <w:rPr>
                <w:sz w:val="22"/>
              </w:rPr>
              <w:t>Nullable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74597E04" w14:textId="77777777" w:rsidR="002B6D42" w:rsidRDefault="00000000">
            <w:r>
              <w:rPr>
                <w:sz w:val="22"/>
              </w:rPr>
              <w:t>Giá gốc (hiện giảm giá)</w:t>
            </w:r>
          </w:p>
        </w:tc>
      </w:tr>
      <w:tr w:rsidR="002B6D42" w14:paraId="1D0D7B8C" w14:textId="77777777">
        <w:trPr>
          <w:jc w:val="center"/>
        </w:trPr>
        <w:tc>
          <w:tcPr>
            <w:tcW w:w="2422" w:type="dxa"/>
            <w:vAlign w:val="center"/>
          </w:tcPr>
          <w:p w14:paraId="5F5EE113" w14:textId="77777777" w:rsidR="002B6D42" w:rsidRDefault="00000000">
            <w:r>
              <w:rPr>
                <w:sz w:val="22"/>
              </w:rPr>
              <w:t>Brand</w:t>
            </w:r>
          </w:p>
        </w:tc>
        <w:tc>
          <w:tcPr>
            <w:tcW w:w="2422" w:type="dxa"/>
            <w:vAlign w:val="center"/>
          </w:tcPr>
          <w:p w14:paraId="55ED761C" w14:textId="77777777" w:rsidR="002B6D42" w:rsidRDefault="00000000">
            <w:r>
              <w:rPr>
                <w:sz w:val="22"/>
              </w:rPr>
              <w:t>nvarchar(100)</w:t>
            </w:r>
          </w:p>
        </w:tc>
        <w:tc>
          <w:tcPr>
            <w:tcW w:w="2422" w:type="dxa"/>
            <w:vAlign w:val="center"/>
          </w:tcPr>
          <w:p w14:paraId="11D8F2B5" w14:textId="77777777" w:rsidR="002B6D42" w:rsidRDefault="00000000">
            <w:r>
              <w:rPr>
                <w:sz w:val="22"/>
              </w:rPr>
              <w:t>Nullable</w:t>
            </w:r>
          </w:p>
        </w:tc>
        <w:tc>
          <w:tcPr>
            <w:tcW w:w="2422" w:type="dxa"/>
            <w:vAlign w:val="center"/>
          </w:tcPr>
          <w:p w14:paraId="4AE3B7C2" w14:textId="77777777" w:rsidR="002B6D42" w:rsidRDefault="00000000">
            <w:r>
              <w:rPr>
                <w:sz w:val="22"/>
              </w:rPr>
              <w:t>Thương hiệu (Samsung, Apple...)</w:t>
            </w:r>
          </w:p>
        </w:tc>
      </w:tr>
      <w:tr w:rsidR="002B6D42" w14:paraId="408CBEBC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29497D2E" w14:textId="77777777" w:rsidR="002B6D42" w:rsidRDefault="00000000">
            <w:r>
              <w:rPr>
                <w:sz w:val="22"/>
              </w:rPr>
              <w:t>Color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35426F4" w14:textId="77777777" w:rsidR="002B6D42" w:rsidRDefault="00000000">
            <w:r>
              <w:rPr>
                <w:sz w:val="22"/>
              </w:rPr>
              <w:t>nvarchar(50)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4E671EEE" w14:textId="77777777" w:rsidR="002B6D42" w:rsidRDefault="00000000">
            <w:r>
              <w:rPr>
                <w:sz w:val="22"/>
              </w:rPr>
              <w:t>Nullable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651A6475" w14:textId="77777777" w:rsidR="002B6D42" w:rsidRDefault="00000000">
            <w:r>
              <w:rPr>
                <w:sz w:val="22"/>
              </w:rPr>
              <w:t>Màu sắc</w:t>
            </w:r>
          </w:p>
        </w:tc>
      </w:tr>
      <w:tr w:rsidR="002B6D42" w14:paraId="585D13E2" w14:textId="77777777">
        <w:trPr>
          <w:jc w:val="center"/>
        </w:trPr>
        <w:tc>
          <w:tcPr>
            <w:tcW w:w="2422" w:type="dxa"/>
            <w:vAlign w:val="center"/>
          </w:tcPr>
          <w:p w14:paraId="727E1127" w14:textId="77777777" w:rsidR="002B6D42" w:rsidRDefault="00000000">
            <w:r>
              <w:rPr>
                <w:sz w:val="22"/>
              </w:rPr>
              <w:t>Storage</w:t>
            </w:r>
          </w:p>
        </w:tc>
        <w:tc>
          <w:tcPr>
            <w:tcW w:w="2422" w:type="dxa"/>
            <w:vAlign w:val="center"/>
          </w:tcPr>
          <w:p w14:paraId="696503B8" w14:textId="77777777" w:rsidR="002B6D42" w:rsidRDefault="00000000">
            <w:r>
              <w:rPr>
                <w:sz w:val="22"/>
              </w:rPr>
              <w:t>nvarchar(50)</w:t>
            </w:r>
          </w:p>
        </w:tc>
        <w:tc>
          <w:tcPr>
            <w:tcW w:w="2422" w:type="dxa"/>
            <w:vAlign w:val="center"/>
          </w:tcPr>
          <w:p w14:paraId="634CA21A" w14:textId="77777777" w:rsidR="002B6D42" w:rsidRDefault="00000000">
            <w:r>
              <w:rPr>
                <w:sz w:val="22"/>
              </w:rPr>
              <w:t>Nullable</w:t>
            </w:r>
          </w:p>
        </w:tc>
        <w:tc>
          <w:tcPr>
            <w:tcW w:w="2422" w:type="dxa"/>
            <w:vAlign w:val="center"/>
          </w:tcPr>
          <w:p w14:paraId="0DF3ADBE" w14:textId="77777777" w:rsidR="002B6D42" w:rsidRDefault="00000000">
            <w:r>
              <w:rPr>
                <w:sz w:val="22"/>
              </w:rPr>
              <w:t>Dung lượng (128GB, 256GB...)</w:t>
            </w:r>
          </w:p>
        </w:tc>
      </w:tr>
      <w:tr w:rsidR="002B6D42" w14:paraId="05363A8C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05D0B858" w14:textId="77777777" w:rsidR="002B6D42" w:rsidRDefault="00000000">
            <w:r>
              <w:rPr>
                <w:sz w:val="22"/>
              </w:rPr>
              <w:t>RAM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33CC962" w14:textId="77777777" w:rsidR="002B6D42" w:rsidRDefault="00000000">
            <w:r>
              <w:rPr>
                <w:sz w:val="22"/>
              </w:rPr>
              <w:t>nvarchar(50)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E067E08" w14:textId="77777777" w:rsidR="002B6D42" w:rsidRDefault="00000000">
            <w:r>
              <w:rPr>
                <w:sz w:val="22"/>
              </w:rPr>
              <w:t>Nullable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1A1DD30C" w14:textId="77777777" w:rsidR="002B6D42" w:rsidRDefault="00000000">
            <w:r>
              <w:rPr>
                <w:sz w:val="22"/>
              </w:rPr>
              <w:t>RAM (8GB, 16GB...)</w:t>
            </w:r>
          </w:p>
        </w:tc>
      </w:tr>
      <w:tr w:rsidR="002B6D42" w14:paraId="1185CD85" w14:textId="77777777">
        <w:trPr>
          <w:jc w:val="center"/>
        </w:trPr>
        <w:tc>
          <w:tcPr>
            <w:tcW w:w="2422" w:type="dxa"/>
            <w:vAlign w:val="center"/>
          </w:tcPr>
          <w:p w14:paraId="0C70AF68" w14:textId="77777777" w:rsidR="002B6D42" w:rsidRDefault="00000000">
            <w:r>
              <w:rPr>
                <w:sz w:val="22"/>
              </w:rPr>
              <w:t>ScreenSize</w:t>
            </w:r>
          </w:p>
        </w:tc>
        <w:tc>
          <w:tcPr>
            <w:tcW w:w="2422" w:type="dxa"/>
            <w:vAlign w:val="center"/>
          </w:tcPr>
          <w:p w14:paraId="5A05D224" w14:textId="77777777" w:rsidR="002B6D42" w:rsidRDefault="00000000">
            <w:r>
              <w:rPr>
                <w:sz w:val="22"/>
              </w:rPr>
              <w:t>nvarchar(50)</w:t>
            </w:r>
          </w:p>
        </w:tc>
        <w:tc>
          <w:tcPr>
            <w:tcW w:w="2422" w:type="dxa"/>
            <w:vAlign w:val="center"/>
          </w:tcPr>
          <w:p w14:paraId="2C5B931C" w14:textId="77777777" w:rsidR="002B6D42" w:rsidRDefault="00000000">
            <w:r>
              <w:rPr>
                <w:sz w:val="22"/>
              </w:rPr>
              <w:t>Nullable</w:t>
            </w:r>
          </w:p>
        </w:tc>
        <w:tc>
          <w:tcPr>
            <w:tcW w:w="2422" w:type="dxa"/>
            <w:vAlign w:val="center"/>
          </w:tcPr>
          <w:p w14:paraId="50275F74" w14:textId="77777777" w:rsidR="002B6D42" w:rsidRDefault="00000000">
            <w:r>
              <w:rPr>
                <w:sz w:val="22"/>
              </w:rPr>
              <w:t>Kích thước màn hình</w:t>
            </w:r>
          </w:p>
        </w:tc>
      </w:tr>
      <w:tr w:rsidR="002B6D42" w14:paraId="3586CB3A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552A1BC4" w14:textId="77777777" w:rsidR="002B6D42" w:rsidRDefault="00000000">
            <w:r>
              <w:rPr>
                <w:sz w:val="22"/>
              </w:rPr>
              <w:t>CPU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4B780DBC" w14:textId="77777777" w:rsidR="002B6D42" w:rsidRDefault="00000000">
            <w:r>
              <w:rPr>
                <w:sz w:val="22"/>
              </w:rPr>
              <w:t>nvarchar(100)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7B3D5D7" w14:textId="77777777" w:rsidR="002B6D42" w:rsidRDefault="00000000">
            <w:r>
              <w:rPr>
                <w:sz w:val="22"/>
              </w:rPr>
              <w:t>Nullable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91F6C34" w14:textId="77777777" w:rsidR="002B6D42" w:rsidRDefault="00000000">
            <w:r>
              <w:rPr>
                <w:sz w:val="22"/>
              </w:rPr>
              <w:t>Vi xử lý</w:t>
            </w:r>
          </w:p>
        </w:tc>
      </w:tr>
      <w:tr w:rsidR="002B6D42" w14:paraId="07B853FB" w14:textId="77777777">
        <w:trPr>
          <w:jc w:val="center"/>
        </w:trPr>
        <w:tc>
          <w:tcPr>
            <w:tcW w:w="2422" w:type="dxa"/>
            <w:vAlign w:val="center"/>
          </w:tcPr>
          <w:p w14:paraId="0F2F3CBA" w14:textId="77777777" w:rsidR="002B6D42" w:rsidRDefault="00000000">
            <w:r>
              <w:rPr>
                <w:sz w:val="22"/>
              </w:rPr>
              <w:t>CategoryId</w:t>
            </w:r>
          </w:p>
        </w:tc>
        <w:tc>
          <w:tcPr>
            <w:tcW w:w="2422" w:type="dxa"/>
            <w:vAlign w:val="center"/>
          </w:tcPr>
          <w:p w14:paraId="22395814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vAlign w:val="center"/>
          </w:tcPr>
          <w:p w14:paraId="0CF4CD10" w14:textId="77777777" w:rsidR="002B6D42" w:rsidRDefault="00000000">
            <w:r>
              <w:rPr>
                <w:sz w:val="22"/>
              </w:rPr>
              <w:t>FK → Categories</w:t>
            </w:r>
          </w:p>
        </w:tc>
        <w:tc>
          <w:tcPr>
            <w:tcW w:w="2422" w:type="dxa"/>
            <w:vAlign w:val="center"/>
          </w:tcPr>
          <w:p w14:paraId="266B9177" w14:textId="77777777" w:rsidR="002B6D42" w:rsidRDefault="00000000">
            <w:r>
              <w:rPr>
                <w:sz w:val="22"/>
              </w:rPr>
              <w:t>Danh mục sản phẩm</w:t>
            </w:r>
          </w:p>
        </w:tc>
      </w:tr>
      <w:tr w:rsidR="002B6D42" w14:paraId="01BE2FC7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457A7E2E" w14:textId="77777777" w:rsidR="002B6D42" w:rsidRDefault="00000000">
            <w:r>
              <w:rPr>
                <w:sz w:val="22"/>
              </w:rPr>
              <w:t>IsActive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74774D2" w14:textId="77777777" w:rsidR="002B6D42" w:rsidRDefault="00000000">
            <w:r>
              <w:rPr>
                <w:sz w:val="22"/>
              </w:rPr>
              <w:t>bool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B59420D" w14:textId="77777777" w:rsidR="002B6D42" w:rsidRDefault="00000000">
            <w:r>
              <w:rPr>
                <w:sz w:val="22"/>
              </w:rPr>
              <w:t>Default: true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A47DB8C" w14:textId="77777777" w:rsidR="002B6D42" w:rsidRDefault="00000000">
            <w:r>
              <w:rPr>
                <w:sz w:val="22"/>
              </w:rPr>
              <w:t>Đang hoạt động</w:t>
            </w:r>
          </w:p>
        </w:tc>
      </w:tr>
      <w:tr w:rsidR="002B6D42" w14:paraId="3263FDE2" w14:textId="77777777">
        <w:trPr>
          <w:jc w:val="center"/>
        </w:trPr>
        <w:tc>
          <w:tcPr>
            <w:tcW w:w="2422" w:type="dxa"/>
            <w:vAlign w:val="center"/>
          </w:tcPr>
          <w:p w14:paraId="783B9552" w14:textId="77777777" w:rsidR="002B6D42" w:rsidRDefault="00000000">
            <w:r>
              <w:rPr>
                <w:sz w:val="22"/>
              </w:rPr>
              <w:t>IsFeatured</w:t>
            </w:r>
          </w:p>
        </w:tc>
        <w:tc>
          <w:tcPr>
            <w:tcW w:w="2422" w:type="dxa"/>
            <w:vAlign w:val="center"/>
          </w:tcPr>
          <w:p w14:paraId="20DC5531" w14:textId="77777777" w:rsidR="002B6D42" w:rsidRDefault="00000000">
            <w:r>
              <w:rPr>
                <w:sz w:val="22"/>
              </w:rPr>
              <w:t>bool</w:t>
            </w:r>
          </w:p>
        </w:tc>
        <w:tc>
          <w:tcPr>
            <w:tcW w:w="2422" w:type="dxa"/>
            <w:vAlign w:val="center"/>
          </w:tcPr>
          <w:p w14:paraId="3FBD00A8" w14:textId="77777777" w:rsidR="002B6D42" w:rsidRDefault="00000000">
            <w:r>
              <w:rPr>
                <w:sz w:val="22"/>
              </w:rPr>
              <w:t>Default: false</w:t>
            </w:r>
          </w:p>
        </w:tc>
        <w:tc>
          <w:tcPr>
            <w:tcW w:w="2422" w:type="dxa"/>
            <w:vAlign w:val="center"/>
          </w:tcPr>
          <w:p w14:paraId="50CF0E4A" w14:textId="77777777" w:rsidR="002B6D42" w:rsidRDefault="00000000">
            <w:r>
              <w:rPr>
                <w:sz w:val="22"/>
              </w:rPr>
              <w:t>Sản phẩm nổi bật</w:t>
            </w:r>
          </w:p>
        </w:tc>
      </w:tr>
      <w:tr w:rsidR="002B6D42" w14:paraId="24813351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410F8824" w14:textId="77777777" w:rsidR="002B6D42" w:rsidRDefault="00000000">
            <w:r>
              <w:rPr>
                <w:sz w:val="22"/>
              </w:rPr>
              <w:t>CreatedAt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BE69A08" w14:textId="77777777" w:rsidR="002B6D42" w:rsidRDefault="00000000">
            <w:r>
              <w:rPr>
                <w:sz w:val="22"/>
              </w:rPr>
              <w:t>datetime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8AFED4A" w14:textId="77777777" w:rsidR="002B6D42" w:rsidRDefault="00000000">
            <w:r>
              <w:rPr>
                <w:sz w:val="22"/>
              </w:rPr>
              <w:t>Default: UTC now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02EF532" w14:textId="77777777" w:rsidR="002B6D42" w:rsidRDefault="00000000">
            <w:r>
              <w:rPr>
                <w:sz w:val="22"/>
              </w:rPr>
              <w:t>Ngày tạo</w:t>
            </w:r>
          </w:p>
        </w:tc>
      </w:tr>
      <w:tr w:rsidR="002B6D42" w14:paraId="1E74C7ED" w14:textId="77777777">
        <w:trPr>
          <w:jc w:val="center"/>
        </w:trPr>
        <w:tc>
          <w:tcPr>
            <w:tcW w:w="2422" w:type="dxa"/>
            <w:vAlign w:val="center"/>
          </w:tcPr>
          <w:p w14:paraId="0B9A6E17" w14:textId="77777777" w:rsidR="002B6D42" w:rsidRDefault="00000000">
            <w:r>
              <w:rPr>
                <w:sz w:val="22"/>
              </w:rPr>
              <w:t>UpdatedAt</w:t>
            </w:r>
          </w:p>
        </w:tc>
        <w:tc>
          <w:tcPr>
            <w:tcW w:w="2422" w:type="dxa"/>
            <w:vAlign w:val="center"/>
          </w:tcPr>
          <w:p w14:paraId="3E7E2B0B" w14:textId="77777777" w:rsidR="002B6D42" w:rsidRDefault="00000000">
            <w:r>
              <w:rPr>
                <w:sz w:val="22"/>
              </w:rPr>
              <w:t>datetime</w:t>
            </w:r>
          </w:p>
        </w:tc>
        <w:tc>
          <w:tcPr>
            <w:tcW w:w="2422" w:type="dxa"/>
            <w:vAlign w:val="center"/>
          </w:tcPr>
          <w:p w14:paraId="094611CD" w14:textId="77777777" w:rsidR="002B6D42" w:rsidRDefault="00000000">
            <w:r>
              <w:rPr>
                <w:sz w:val="22"/>
              </w:rPr>
              <w:t>Nullable</w:t>
            </w:r>
          </w:p>
        </w:tc>
        <w:tc>
          <w:tcPr>
            <w:tcW w:w="2422" w:type="dxa"/>
            <w:vAlign w:val="center"/>
          </w:tcPr>
          <w:p w14:paraId="60259FEA" w14:textId="77777777" w:rsidR="002B6D42" w:rsidRDefault="00000000">
            <w:r>
              <w:rPr>
                <w:sz w:val="22"/>
              </w:rPr>
              <w:t>Ngày cập nhật gần nhất</w:t>
            </w:r>
          </w:p>
        </w:tc>
      </w:tr>
    </w:tbl>
    <w:p w14:paraId="01268281" w14:textId="77777777" w:rsidR="002B6D42" w:rsidRDefault="002B6D42"/>
    <w:p w14:paraId="3D693334" w14:textId="77777777" w:rsidR="002B6D42" w:rsidRDefault="00000000">
      <w:pPr>
        <w:spacing w:after="120"/>
      </w:pPr>
      <w:r>
        <w:rPr>
          <w:b/>
          <w:color w:val="002A52"/>
          <w:sz w:val="28"/>
        </w:rPr>
        <w:t>BẢNG PRODUCTIMAGES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B6D42" w14:paraId="0A96476B" w14:textId="77777777">
        <w:trPr>
          <w:jc w:val="center"/>
        </w:trPr>
        <w:tc>
          <w:tcPr>
            <w:tcW w:w="2422" w:type="dxa"/>
            <w:shd w:val="clear" w:color="auto" w:fill="002A52"/>
            <w:vAlign w:val="center"/>
          </w:tcPr>
          <w:p w14:paraId="07DE2F68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Cột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71CD5BBB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Kiểu dữ liệu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6E45028D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Ràng buộc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687FD188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 w:rsidR="002B6D42" w14:paraId="6FEC3468" w14:textId="77777777">
        <w:trPr>
          <w:jc w:val="center"/>
        </w:trPr>
        <w:tc>
          <w:tcPr>
            <w:tcW w:w="2422" w:type="dxa"/>
            <w:vAlign w:val="center"/>
          </w:tcPr>
          <w:p w14:paraId="423E94C2" w14:textId="77777777" w:rsidR="002B6D42" w:rsidRDefault="00000000">
            <w:r>
              <w:rPr>
                <w:sz w:val="22"/>
              </w:rPr>
              <w:t>Id</w:t>
            </w:r>
          </w:p>
        </w:tc>
        <w:tc>
          <w:tcPr>
            <w:tcW w:w="2422" w:type="dxa"/>
            <w:vAlign w:val="center"/>
          </w:tcPr>
          <w:p w14:paraId="75DDBBDA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vAlign w:val="center"/>
          </w:tcPr>
          <w:p w14:paraId="567C912E" w14:textId="77777777" w:rsidR="002B6D42" w:rsidRDefault="00000000">
            <w:r>
              <w:rPr>
                <w:sz w:val="22"/>
              </w:rPr>
              <w:t>PK, Identity</w:t>
            </w:r>
          </w:p>
        </w:tc>
        <w:tc>
          <w:tcPr>
            <w:tcW w:w="2422" w:type="dxa"/>
            <w:vAlign w:val="center"/>
          </w:tcPr>
          <w:p w14:paraId="03DA7CA3" w14:textId="77777777" w:rsidR="002B6D42" w:rsidRDefault="00000000">
            <w:r>
              <w:rPr>
                <w:sz w:val="22"/>
              </w:rPr>
              <w:t>Khóa chính</w:t>
            </w:r>
          </w:p>
        </w:tc>
      </w:tr>
      <w:tr w:rsidR="002B6D42" w14:paraId="61928C82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53A366A7" w14:textId="77777777" w:rsidR="002B6D42" w:rsidRDefault="00000000">
            <w:r>
              <w:rPr>
                <w:sz w:val="22"/>
              </w:rPr>
              <w:t>ProductId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EA5EBA9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7E4E87CF" w14:textId="77777777" w:rsidR="002B6D42" w:rsidRDefault="00000000">
            <w:r>
              <w:rPr>
                <w:sz w:val="22"/>
              </w:rPr>
              <w:t>FK → Products (Cascade)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5BD131A" w14:textId="77777777" w:rsidR="002B6D42" w:rsidRDefault="00000000">
            <w:r>
              <w:rPr>
                <w:sz w:val="22"/>
              </w:rPr>
              <w:t>Liên kết sản phẩm</w:t>
            </w:r>
          </w:p>
        </w:tc>
      </w:tr>
      <w:tr w:rsidR="002B6D42" w14:paraId="29719AC6" w14:textId="77777777">
        <w:trPr>
          <w:jc w:val="center"/>
        </w:trPr>
        <w:tc>
          <w:tcPr>
            <w:tcW w:w="2422" w:type="dxa"/>
            <w:vAlign w:val="center"/>
          </w:tcPr>
          <w:p w14:paraId="4E253CAE" w14:textId="77777777" w:rsidR="002B6D42" w:rsidRDefault="00000000">
            <w:r>
              <w:rPr>
                <w:sz w:val="22"/>
              </w:rPr>
              <w:lastRenderedPageBreak/>
              <w:t>ImagePath</w:t>
            </w:r>
          </w:p>
        </w:tc>
        <w:tc>
          <w:tcPr>
            <w:tcW w:w="2422" w:type="dxa"/>
            <w:vAlign w:val="center"/>
          </w:tcPr>
          <w:p w14:paraId="0595B6CE" w14:textId="77777777" w:rsidR="002B6D42" w:rsidRDefault="00000000">
            <w:r>
              <w:rPr>
                <w:sz w:val="22"/>
              </w:rPr>
              <w:t>nvarchar(500)</w:t>
            </w:r>
          </w:p>
        </w:tc>
        <w:tc>
          <w:tcPr>
            <w:tcW w:w="2422" w:type="dxa"/>
            <w:vAlign w:val="center"/>
          </w:tcPr>
          <w:p w14:paraId="5B92BD46" w14:textId="77777777" w:rsidR="002B6D42" w:rsidRDefault="00000000">
            <w:r>
              <w:rPr>
                <w:sz w:val="22"/>
              </w:rPr>
              <w:t>Required</w:t>
            </w:r>
          </w:p>
        </w:tc>
        <w:tc>
          <w:tcPr>
            <w:tcW w:w="2422" w:type="dxa"/>
            <w:vAlign w:val="center"/>
          </w:tcPr>
          <w:p w14:paraId="2774085D" w14:textId="77777777" w:rsidR="002B6D42" w:rsidRDefault="00000000">
            <w:r>
              <w:rPr>
                <w:sz w:val="22"/>
              </w:rPr>
              <w:t>URL ảnh (Cloudinary CDN)</w:t>
            </w:r>
          </w:p>
        </w:tc>
      </w:tr>
      <w:tr w:rsidR="002B6D42" w14:paraId="52F92FD0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064B603F" w14:textId="77777777" w:rsidR="002B6D42" w:rsidRDefault="00000000">
            <w:r>
              <w:rPr>
                <w:sz w:val="22"/>
              </w:rPr>
              <w:t>SortOrder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14B7FAD9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711F25E1" w14:textId="77777777" w:rsidR="002B6D42" w:rsidRDefault="002B6D42"/>
        </w:tc>
        <w:tc>
          <w:tcPr>
            <w:tcW w:w="2422" w:type="dxa"/>
            <w:shd w:val="clear" w:color="auto" w:fill="F5F7FA"/>
            <w:vAlign w:val="center"/>
          </w:tcPr>
          <w:p w14:paraId="52FD1AC7" w14:textId="77777777" w:rsidR="002B6D42" w:rsidRDefault="00000000">
            <w:r>
              <w:rPr>
                <w:sz w:val="22"/>
              </w:rPr>
              <w:t>Thứ tự hiển thị</w:t>
            </w:r>
          </w:p>
        </w:tc>
      </w:tr>
      <w:tr w:rsidR="002B6D42" w14:paraId="7B7F8066" w14:textId="77777777">
        <w:trPr>
          <w:jc w:val="center"/>
        </w:trPr>
        <w:tc>
          <w:tcPr>
            <w:tcW w:w="2422" w:type="dxa"/>
            <w:vAlign w:val="center"/>
          </w:tcPr>
          <w:p w14:paraId="3CAC3181" w14:textId="77777777" w:rsidR="002B6D42" w:rsidRDefault="00000000">
            <w:r>
              <w:rPr>
                <w:sz w:val="22"/>
              </w:rPr>
              <w:t>IsMain</w:t>
            </w:r>
          </w:p>
        </w:tc>
        <w:tc>
          <w:tcPr>
            <w:tcW w:w="2422" w:type="dxa"/>
            <w:vAlign w:val="center"/>
          </w:tcPr>
          <w:p w14:paraId="34F3EDC4" w14:textId="77777777" w:rsidR="002B6D42" w:rsidRDefault="00000000">
            <w:r>
              <w:rPr>
                <w:sz w:val="22"/>
              </w:rPr>
              <w:t>bool</w:t>
            </w:r>
          </w:p>
        </w:tc>
        <w:tc>
          <w:tcPr>
            <w:tcW w:w="2422" w:type="dxa"/>
            <w:vAlign w:val="center"/>
          </w:tcPr>
          <w:p w14:paraId="0CF5521F" w14:textId="77777777" w:rsidR="002B6D42" w:rsidRDefault="002B6D42"/>
        </w:tc>
        <w:tc>
          <w:tcPr>
            <w:tcW w:w="2422" w:type="dxa"/>
            <w:vAlign w:val="center"/>
          </w:tcPr>
          <w:p w14:paraId="3A5C218A" w14:textId="77777777" w:rsidR="002B6D42" w:rsidRDefault="00000000">
            <w:r>
              <w:rPr>
                <w:sz w:val="22"/>
              </w:rPr>
              <w:t>Đánh dấu ảnh chính</w:t>
            </w:r>
          </w:p>
        </w:tc>
      </w:tr>
    </w:tbl>
    <w:p w14:paraId="656DBE04" w14:textId="77777777" w:rsidR="002B6D42" w:rsidRDefault="002B6D42"/>
    <w:p w14:paraId="3E1F8E1F" w14:textId="77777777" w:rsidR="002B6D42" w:rsidRDefault="00000000">
      <w:pPr>
        <w:spacing w:after="120"/>
      </w:pPr>
      <w:r>
        <w:rPr>
          <w:b/>
          <w:color w:val="002A52"/>
          <w:sz w:val="28"/>
        </w:rPr>
        <w:t>BẢNG CATEGORIES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B6D42" w14:paraId="1898FB6E" w14:textId="77777777">
        <w:trPr>
          <w:jc w:val="center"/>
        </w:trPr>
        <w:tc>
          <w:tcPr>
            <w:tcW w:w="2422" w:type="dxa"/>
            <w:shd w:val="clear" w:color="auto" w:fill="002A52"/>
            <w:vAlign w:val="center"/>
          </w:tcPr>
          <w:p w14:paraId="5B9C1FF7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Cột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0F83255E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Kiểu dữ liệu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353D4A6F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Ràng buộc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0B5D6283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 w:rsidR="002B6D42" w14:paraId="6AF8E34E" w14:textId="77777777">
        <w:trPr>
          <w:jc w:val="center"/>
        </w:trPr>
        <w:tc>
          <w:tcPr>
            <w:tcW w:w="2422" w:type="dxa"/>
            <w:vAlign w:val="center"/>
          </w:tcPr>
          <w:p w14:paraId="3FF27B82" w14:textId="77777777" w:rsidR="002B6D42" w:rsidRDefault="00000000">
            <w:r>
              <w:rPr>
                <w:sz w:val="22"/>
              </w:rPr>
              <w:t>Id</w:t>
            </w:r>
          </w:p>
        </w:tc>
        <w:tc>
          <w:tcPr>
            <w:tcW w:w="2422" w:type="dxa"/>
            <w:vAlign w:val="center"/>
          </w:tcPr>
          <w:p w14:paraId="54790E2E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vAlign w:val="center"/>
          </w:tcPr>
          <w:p w14:paraId="4321E064" w14:textId="77777777" w:rsidR="002B6D42" w:rsidRDefault="00000000">
            <w:r>
              <w:rPr>
                <w:sz w:val="22"/>
              </w:rPr>
              <w:t>PK, Identity</w:t>
            </w:r>
          </w:p>
        </w:tc>
        <w:tc>
          <w:tcPr>
            <w:tcW w:w="2422" w:type="dxa"/>
            <w:vAlign w:val="center"/>
          </w:tcPr>
          <w:p w14:paraId="05AA2277" w14:textId="77777777" w:rsidR="002B6D42" w:rsidRDefault="00000000">
            <w:r>
              <w:rPr>
                <w:sz w:val="22"/>
              </w:rPr>
              <w:t>Khóa chính</w:t>
            </w:r>
          </w:p>
        </w:tc>
      </w:tr>
      <w:tr w:rsidR="002B6D42" w14:paraId="02137A3B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69350A64" w14:textId="77777777" w:rsidR="002B6D42" w:rsidRDefault="00000000">
            <w:r>
              <w:rPr>
                <w:sz w:val="22"/>
              </w:rPr>
              <w:t>Name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2DC7D43" w14:textId="77777777" w:rsidR="002B6D42" w:rsidRDefault="00000000">
            <w:r>
              <w:rPr>
                <w:sz w:val="22"/>
              </w:rPr>
              <w:t>nvarchar(100)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4FBE5280" w14:textId="77777777" w:rsidR="002B6D42" w:rsidRDefault="00000000">
            <w:r>
              <w:rPr>
                <w:sz w:val="22"/>
              </w:rPr>
              <w:t>Required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36FC633" w14:textId="77777777" w:rsidR="002B6D42" w:rsidRDefault="00000000">
            <w:r>
              <w:rPr>
                <w:sz w:val="22"/>
              </w:rPr>
              <w:t>Tên danh mục</w:t>
            </w:r>
          </w:p>
        </w:tc>
      </w:tr>
      <w:tr w:rsidR="002B6D42" w14:paraId="2327A628" w14:textId="77777777">
        <w:trPr>
          <w:jc w:val="center"/>
        </w:trPr>
        <w:tc>
          <w:tcPr>
            <w:tcW w:w="2422" w:type="dxa"/>
            <w:vAlign w:val="center"/>
          </w:tcPr>
          <w:p w14:paraId="4044EBE5" w14:textId="77777777" w:rsidR="002B6D42" w:rsidRDefault="00000000">
            <w:r>
              <w:rPr>
                <w:sz w:val="22"/>
              </w:rPr>
              <w:t>Slug</w:t>
            </w:r>
          </w:p>
        </w:tc>
        <w:tc>
          <w:tcPr>
            <w:tcW w:w="2422" w:type="dxa"/>
            <w:vAlign w:val="center"/>
          </w:tcPr>
          <w:p w14:paraId="2F1A8E74" w14:textId="77777777" w:rsidR="002B6D42" w:rsidRDefault="00000000">
            <w:r>
              <w:rPr>
                <w:sz w:val="22"/>
              </w:rPr>
              <w:t>nvarchar(100)</w:t>
            </w:r>
          </w:p>
        </w:tc>
        <w:tc>
          <w:tcPr>
            <w:tcW w:w="2422" w:type="dxa"/>
            <w:vAlign w:val="center"/>
          </w:tcPr>
          <w:p w14:paraId="28D7D5F4" w14:textId="77777777" w:rsidR="002B6D42" w:rsidRDefault="00000000">
            <w:r>
              <w:rPr>
                <w:sz w:val="22"/>
              </w:rPr>
              <w:t>Required, Unique</w:t>
            </w:r>
          </w:p>
        </w:tc>
        <w:tc>
          <w:tcPr>
            <w:tcW w:w="2422" w:type="dxa"/>
            <w:vAlign w:val="center"/>
          </w:tcPr>
          <w:p w14:paraId="7B37B4FF" w14:textId="77777777" w:rsidR="002B6D42" w:rsidRDefault="00000000">
            <w:r>
              <w:rPr>
                <w:sz w:val="22"/>
              </w:rPr>
              <w:t>URL slug</w:t>
            </w:r>
          </w:p>
        </w:tc>
      </w:tr>
      <w:tr w:rsidR="002B6D42" w14:paraId="1574379B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431E0866" w14:textId="77777777" w:rsidR="002B6D42" w:rsidRDefault="00000000">
            <w:r>
              <w:rPr>
                <w:sz w:val="22"/>
              </w:rPr>
              <w:t>Description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72350FE9" w14:textId="77777777" w:rsidR="002B6D42" w:rsidRDefault="00000000">
            <w:r>
              <w:rPr>
                <w:sz w:val="22"/>
              </w:rPr>
              <w:t>nvarchar(500)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78B05C32" w14:textId="77777777" w:rsidR="002B6D42" w:rsidRDefault="00000000">
            <w:r>
              <w:rPr>
                <w:sz w:val="22"/>
              </w:rPr>
              <w:t>Nullable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0CDE26D" w14:textId="77777777" w:rsidR="002B6D42" w:rsidRDefault="00000000">
            <w:r>
              <w:rPr>
                <w:sz w:val="22"/>
              </w:rPr>
              <w:t>Mô tả</w:t>
            </w:r>
          </w:p>
        </w:tc>
      </w:tr>
      <w:tr w:rsidR="002B6D42" w14:paraId="2B05BDB4" w14:textId="77777777">
        <w:trPr>
          <w:jc w:val="center"/>
        </w:trPr>
        <w:tc>
          <w:tcPr>
            <w:tcW w:w="2422" w:type="dxa"/>
            <w:vAlign w:val="center"/>
          </w:tcPr>
          <w:p w14:paraId="2685FE24" w14:textId="77777777" w:rsidR="002B6D42" w:rsidRDefault="00000000">
            <w:r>
              <w:rPr>
                <w:sz w:val="22"/>
              </w:rPr>
              <w:t>ImagePath</w:t>
            </w:r>
          </w:p>
        </w:tc>
        <w:tc>
          <w:tcPr>
            <w:tcW w:w="2422" w:type="dxa"/>
            <w:vAlign w:val="center"/>
          </w:tcPr>
          <w:p w14:paraId="7D7373D4" w14:textId="77777777" w:rsidR="002B6D42" w:rsidRDefault="00000000">
            <w:r>
              <w:rPr>
                <w:sz w:val="22"/>
              </w:rPr>
              <w:t>nvarchar(500)</w:t>
            </w:r>
          </w:p>
        </w:tc>
        <w:tc>
          <w:tcPr>
            <w:tcW w:w="2422" w:type="dxa"/>
            <w:vAlign w:val="center"/>
          </w:tcPr>
          <w:p w14:paraId="512F9A87" w14:textId="77777777" w:rsidR="002B6D42" w:rsidRDefault="00000000">
            <w:r>
              <w:rPr>
                <w:sz w:val="22"/>
              </w:rPr>
              <w:t>Nullable</w:t>
            </w:r>
          </w:p>
        </w:tc>
        <w:tc>
          <w:tcPr>
            <w:tcW w:w="2422" w:type="dxa"/>
            <w:vAlign w:val="center"/>
          </w:tcPr>
          <w:p w14:paraId="2A481977" w14:textId="77777777" w:rsidR="002B6D42" w:rsidRDefault="00000000">
            <w:r>
              <w:rPr>
                <w:sz w:val="22"/>
              </w:rPr>
              <w:t>Ảnh đại diện</w:t>
            </w:r>
          </w:p>
        </w:tc>
      </w:tr>
      <w:tr w:rsidR="002B6D42" w14:paraId="39F77A9F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164B6335" w14:textId="77777777" w:rsidR="002B6D42" w:rsidRDefault="00000000">
            <w:r>
              <w:rPr>
                <w:sz w:val="22"/>
              </w:rPr>
              <w:t>SortOrder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6529A04C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8F77EB8" w14:textId="77777777" w:rsidR="002B6D42" w:rsidRDefault="002B6D42"/>
        </w:tc>
        <w:tc>
          <w:tcPr>
            <w:tcW w:w="2422" w:type="dxa"/>
            <w:shd w:val="clear" w:color="auto" w:fill="F5F7FA"/>
            <w:vAlign w:val="center"/>
          </w:tcPr>
          <w:p w14:paraId="19C51D08" w14:textId="77777777" w:rsidR="002B6D42" w:rsidRDefault="00000000">
            <w:r>
              <w:rPr>
                <w:sz w:val="22"/>
              </w:rPr>
              <w:t>Thứ tự sắp xếp</w:t>
            </w:r>
          </w:p>
        </w:tc>
      </w:tr>
      <w:tr w:rsidR="002B6D42" w14:paraId="3FC13EB3" w14:textId="77777777">
        <w:trPr>
          <w:jc w:val="center"/>
        </w:trPr>
        <w:tc>
          <w:tcPr>
            <w:tcW w:w="2422" w:type="dxa"/>
            <w:vAlign w:val="center"/>
          </w:tcPr>
          <w:p w14:paraId="662800DF" w14:textId="77777777" w:rsidR="002B6D42" w:rsidRDefault="00000000">
            <w:r>
              <w:rPr>
                <w:sz w:val="22"/>
              </w:rPr>
              <w:t>IsActive</w:t>
            </w:r>
          </w:p>
        </w:tc>
        <w:tc>
          <w:tcPr>
            <w:tcW w:w="2422" w:type="dxa"/>
            <w:vAlign w:val="center"/>
          </w:tcPr>
          <w:p w14:paraId="27B6666C" w14:textId="77777777" w:rsidR="002B6D42" w:rsidRDefault="00000000">
            <w:r>
              <w:rPr>
                <w:sz w:val="22"/>
              </w:rPr>
              <w:t>bool</w:t>
            </w:r>
          </w:p>
        </w:tc>
        <w:tc>
          <w:tcPr>
            <w:tcW w:w="2422" w:type="dxa"/>
            <w:vAlign w:val="center"/>
          </w:tcPr>
          <w:p w14:paraId="1B83F6EF" w14:textId="77777777" w:rsidR="002B6D42" w:rsidRDefault="00000000">
            <w:r>
              <w:rPr>
                <w:sz w:val="22"/>
              </w:rPr>
              <w:t>Default: true</w:t>
            </w:r>
          </w:p>
        </w:tc>
        <w:tc>
          <w:tcPr>
            <w:tcW w:w="2422" w:type="dxa"/>
            <w:vAlign w:val="center"/>
          </w:tcPr>
          <w:p w14:paraId="30A4DD0E" w14:textId="77777777" w:rsidR="002B6D42" w:rsidRDefault="00000000">
            <w:r>
              <w:rPr>
                <w:sz w:val="22"/>
              </w:rPr>
              <w:t>Trạng thái</w:t>
            </w:r>
          </w:p>
        </w:tc>
      </w:tr>
      <w:tr w:rsidR="002B6D42" w14:paraId="06ACFABD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738F1FFB" w14:textId="77777777" w:rsidR="002B6D42" w:rsidRDefault="00000000">
            <w:r>
              <w:rPr>
                <w:sz w:val="22"/>
              </w:rPr>
              <w:t>CreatedAt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4CAE0E9" w14:textId="77777777" w:rsidR="002B6D42" w:rsidRDefault="00000000">
            <w:r>
              <w:rPr>
                <w:sz w:val="22"/>
              </w:rPr>
              <w:t>datetime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62326E3" w14:textId="77777777" w:rsidR="002B6D42" w:rsidRDefault="00000000">
            <w:r>
              <w:rPr>
                <w:sz w:val="22"/>
              </w:rPr>
              <w:t>Default: UTC now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D977695" w14:textId="77777777" w:rsidR="002B6D42" w:rsidRDefault="00000000">
            <w:r>
              <w:rPr>
                <w:sz w:val="22"/>
              </w:rPr>
              <w:t>Ngày tạo</w:t>
            </w:r>
          </w:p>
        </w:tc>
      </w:tr>
    </w:tbl>
    <w:p w14:paraId="351BD883" w14:textId="77777777" w:rsidR="002B6D42" w:rsidRDefault="002B6D42"/>
    <w:p w14:paraId="084DE7BE" w14:textId="77777777" w:rsidR="002B6D42" w:rsidRDefault="00000000">
      <w:pPr>
        <w:spacing w:after="120"/>
      </w:pPr>
      <w:r>
        <w:rPr>
          <w:b/>
          <w:color w:val="002A52"/>
          <w:sz w:val="28"/>
        </w:rPr>
        <w:t>BẢNG ASPNETUSERS (kế thừa IdentityUser)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B6D42" w14:paraId="10BE5470" w14:textId="77777777">
        <w:trPr>
          <w:jc w:val="center"/>
        </w:trPr>
        <w:tc>
          <w:tcPr>
            <w:tcW w:w="2422" w:type="dxa"/>
            <w:shd w:val="clear" w:color="auto" w:fill="002A52"/>
            <w:vAlign w:val="center"/>
          </w:tcPr>
          <w:p w14:paraId="2FC028CF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Cột bổ sung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79EA5D4B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Kiểu dữ liệu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2F0A0D1E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Ràng buộc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2FA60FF1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 w:rsidR="002B6D42" w14:paraId="0AB35000" w14:textId="77777777">
        <w:trPr>
          <w:jc w:val="center"/>
        </w:trPr>
        <w:tc>
          <w:tcPr>
            <w:tcW w:w="2422" w:type="dxa"/>
            <w:vAlign w:val="center"/>
          </w:tcPr>
          <w:p w14:paraId="70BA15E4" w14:textId="77777777" w:rsidR="002B6D42" w:rsidRDefault="00000000">
            <w:r>
              <w:rPr>
                <w:sz w:val="22"/>
              </w:rPr>
              <w:t>FullName</w:t>
            </w:r>
          </w:p>
        </w:tc>
        <w:tc>
          <w:tcPr>
            <w:tcW w:w="2422" w:type="dxa"/>
            <w:vAlign w:val="center"/>
          </w:tcPr>
          <w:p w14:paraId="2DE6B76D" w14:textId="77777777" w:rsidR="002B6D42" w:rsidRDefault="00000000">
            <w:r>
              <w:rPr>
                <w:sz w:val="22"/>
              </w:rPr>
              <w:t>nvarchar(100)</w:t>
            </w:r>
          </w:p>
        </w:tc>
        <w:tc>
          <w:tcPr>
            <w:tcW w:w="2422" w:type="dxa"/>
            <w:vAlign w:val="center"/>
          </w:tcPr>
          <w:p w14:paraId="0717A426" w14:textId="77777777" w:rsidR="002B6D42" w:rsidRDefault="00000000">
            <w:r>
              <w:rPr>
                <w:sz w:val="22"/>
              </w:rPr>
              <w:t>Required</w:t>
            </w:r>
          </w:p>
        </w:tc>
        <w:tc>
          <w:tcPr>
            <w:tcW w:w="2422" w:type="dxa"/>
            <w:vAlign w:val="center"/>
          </w:tcPr>
          <w:p w14:paraId="3100E739" w14:textId="77777777" w:rsidR="002B6D42" w:rsidRDefault="00000000">
            <w:r>
              <w:rPr>
                <w:sz w:val="22"/>
              </w:rPr>
              <w:t>Họ tên đầy đủ</w:t>
            </w:r>
          </w:p>
        </w:tc>
      </w:tr>
      <w:tr w:rsidR="002B6D42" w14:paraId="4354FB0E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1C10BEC2" w14:textId="77777777" w:rsidR="002B6D42" w:rsidRDefault="00000000">
            <w:r>
              <w:rPr>
                <w:sz w:val="22"/>
              </w:rPr>
              <w:t>Phone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4972D924" w14:textId="77777777" w:rsidR="002B6D42" w:rsidRDefault="00000000">
            <w:r>
              <w:rPr>
                <w:sz w:val="22"/>
              </w:rPr>
              <w:t>nvarchar(15)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6010A8D" w14:textId="77777777" w:rsidR="002B6D42" w:rsidRDefault="00000000">
            <w:r>
              <w:rPr>
                <w:sz w:val="22"/>
              </w:rPr>
              <w:t>Nullable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0FEA036" w14:textId="77777777" w:rsidR="002B6D42" w:rsidRDefault="00000000">
            <w:r>
              <w:rPr>
                <w:sz w:val="22"/>
              </w:rPr>
              <w:t>Số điện thoại</w:t>
            </w:r>
          </w:p>
        </w:tc>
      </w:tr>
      <w:tr w:rsidR="002B6D42" w14:paraId="27A0D452" w14:textId="77777777">
        <w:trPr>
          <w:jc w:val="center"/>
        </w:trPr>
        <w:tc>
          <w:tcPr>
            <w:tcW w:w="2422" w:type="dxa"/>
            <w:vAlign w:val="center"/>
          </w:tcPr>
          <w:p w14:paraId="2E300DD9" w14:textId="77777777" w:rsidR="002B6D42" w:rsidRDefault="00000000">
            <w:r>
              <w:rPr>
                <w:sz w:val="22"/>
              </w:rPr>
              <w:t>Address</w:t>
            </w:r>
          </w:p>
        </w:tc>
        <w:tc>
          <w:tcPr>
            <w:tcW w:w="2422" w:type="dxa"/>
            <w:vAlign w:val="center"/>
          </w:tcPr>
          <w:p w14:paraId="049000E6" w14:textId="77777777" w:rsidR="002B6D42" w:rsidRDefault="00000000">
            <w:r>
              <w:rPr>
                <w:sz w:val="22"/>
              </w:rPr>
              <w:t>nvarchar(500)</w:t>
            </w:r>
          </w:p>
        </w:tc>
        <w:tc>
          <w:tcPr>
            <w:tcW w:w="2422" w:type="dxa"/>
            <w:vAlign w:val="center"/>
          </w:tcPr>
          <w:p w14:paraId="237F1A79" w14:textId="77777777" w:rsidR="002B6D42" w:rsidRDefault="00000000">
            <w:r>
              <w:rPr>
                <w:sz w:val="22"/>
              </w:rPr>
              <w:t>Nullable</w:t>
            </w:r>
          </w:p>
        </w:tc>
        <w:tc>
          <w:tcPr>
            <w:tcW w:w="2422" w:type="dxa"/>
            <w:vAlign w:val="center"/>
          </w:tcPr>
          <w:p w14:paraId="5E276028" w14:textId="77777777" w:rsidR="002B6D42" w:rsidRDefault="00000000">
            <w:r>
              <w:rPr>
                <w:sz w:val="22"/>
              </w:rPr>
              <w:t>Địa chỉ giao hàng</w:t>
            </w:r>
          </w:p>
        </w:tc>
      </w:tr>
      <w:tr w:rsidR="002B6D42" w14:paraId="011DE50F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5FFE15F2" w14:textId="77777777" w:rsidR="002B6D42" w:rsidRDefault="00000000">
            <w:r>
              <w:rPr>
                <w:sz w:val="22"/>
              </w:rPr>
              <w:t>Avatar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19CBBAF" w14:textId="77777777" w:rsidR="002B6D42" w:rsidRDefault="00000000">
            <w:r>
              <w:rPr>
                <w:sz w:val="22"/>
              </w:rPr>
              <w:t>nvarchar(500)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64D8E916" w14:textId="77777777" w:rsidR="002B6D42" w:rsidRDefault="00000000">
            <w:r>
              <w:rPr>
                <w:sz w:val="22"/>
              </w:rPr>
              <w:t>Nullable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7072D9E4" w14:textId="77777777" w:rsidR="002B6D42" w:rsidRDefault="00000000">
            <w:r>
              <w:rPr>
                <w:sz w:val="22"/>
              </w:rPr>
              <w:t>URL ảnh đại diện</w:t>
            </w:r>
          </w:p>
        </w:tc>
      </w:tr>
      <w:tr w:rsidR="002B6D42" w14:paraId="08C93093" w14:textId="77777777">
        <w:trPr>
          <w:jc w:val="center"/>
        </w:trPr>
        <w:tc>
          <w:tcPr>
            <w:tcW w:w="2422" w:type="dxa"/>
            <w:vAlign w:val="center"/>
          </w:tcPr>
          <w:p w14:paraId="72E93335" w14:textId="77777777" w:rsidR="002B6D42" w:rsidRDefault="00000000">
            <w:r>
              <w:rPr>
                <w:sz w:val="22"/>
              </w:rPr>
              <w:t>CreatedAt</w:t>
            </w:r>
          </w:p>
        </w:tc>
        <w:tc>
          <w:tcPr>
            <w:tcW w:w="2422" w:type="dxa"/>
            <w:vAlign w:val="center"/>
          </w:tcPr>
          <w:p w14:paraId="775E7263" w14:textId="77777777" w:rsidR="002B6D42" w:rsidRDefault="00000000">
            <w:r>
              <w:rPr>
                <w:sz w:val="22"/>
              </w:rPr>
              <w:t>datetime</w:t>
            </w:r>
          </w:p>
        </w:tc>
        <w:tc>
          <w:tcPr>
            <w:tcW w:w="2422" w:type="dxa"/>
            <w:vAlign w:val="center"/>
          </w:tcPr>
          <w:p w14:paraId="7D572830" w14:textId="77777777" w:rsidR="002B6D42" w:rsidRDefault="00000000">
            <w:r>
              <w:rPr>
                <w:sz w:val="22"/>
              </w:rPr>
              <w:t>Default: UTC now</w:t>
            </w:r>
          </w:p>
        </w:tc>
        <w:tc>
          <w:tcPr>
            <w:tcW w:w="2422" w:type="dxa"/>
            <w:vAlign w:val="center"/>
          </w:tcPr>
          <w:p w14:paraId="13ADACC1" w14:textId="77777777" w:rsidR="002B6D42" w:rsidRDefault="00000000">
            <w:r>
              <w:rPr>
                <w:sz w:val="22"/>
              </w:rPr>
              <w:t>Ngày đăng ký</w:t>
            </w:r>
          </w:p>
        </w:tc>
      </w:tr>
      <w:tr w:rsidR="002B6D42" w14:paraId="77489199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29591D51" w14:textId="77777777" w:rsidR="002B6D42" w:rsidRDefault="00000000">
            <w:r>
              <w:rPr>
                <w:sz w:val="22"/>
              </w:rPr>
              <w:t>IsActive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AC682D1" w14:textId="77777777" w:rsidR="002B6D42" w:rsidRDefault="00000000">
            <w:r>
              <w:rPr>
                <w:sz w:val="22"/>
              </w:rPr>
              <w:t>bool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C957654" w14:textId="77777777" w:rsidR="002B6D42" w:rsidRDefault="00000000">
            <w:r>
              <w:rPr>
                <w:sz w:val="22"/>
              </w:rPr>
              <w:t>Default: true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CE9254B" w14:textId="77777777" w:rsidR="002B6D42" w:rsidRDefault="00000000">
            <w:r>
              <w:rPr>
                <w:sz w:val="22"/>
              </w:rPr>
              <w:t>Tài khoản hoạt động</w:t>
            </w:r>
          </w:p>
        </w:tc>
      </w:tr>
    </w:tbl>
    <w:p w14:paraId="3606953E" w14:textId="77777777" w:rsidR="002B6D42" w:rsidRDefault="002B6D42"/>
    <w:p w14:paraId="35982C56" w14:textId="77777777" w:rsidR="002B6D42" w:rsidRDefault="00000000">
      <w:pPr>
        <w:spacing w:after="120"/>
      </w:pPr>
      <w:r>
        <w:rPr>
          <w:i/>
          <w:color w:val="646464"/>
          <w:sz w:val="22"/>
        </w:rPr>
        <w:t>Các bảng Identity mặc định: AspNetRoles, AspNetUserRoles, AspNetUserClaims, AspNetUserLogins, AspNetUserTokens, AspNetRoleClaims.</w:t>
      </w:r>
    </w:p>
    <w:p w14:paraId="29E9BDA7" w14:textId="77777777" w:rsidR="002B6D42" w:rsidRDefault="00000000">
      <w:r>
        <w:br w:type="page"/>
      </w:r>
    </w:p>
    <w:p w14:paraId="071D846A" w14:textId="77777777" w:rsidR="002B6D42" w:rsidRDefault="00000000">
      <w:pPr>
        <w:spacing w:after="120"/>
      </w:pPr>
      <w:r>
        <w:rPr>
          <w:b/>
          <w:color w:val="002A52"/>
          <w:sz w:val="28"/>
        </w:rPr>
        <w:lastRenderedPageBreak/>
        <w:t>BẢNG CARTS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B6D42" w14:paraId="61E1F4B7" w14:textId="77777777">
        <w:trPr>
          <w:jc w:val="center"/>
        </w:trPr>
        <w:tc>
          <w:tcPr>
            <w:tcW w:w="2422" w:type="dxa"/>
            <w:shd w:val="clear" w:color="auto" w:fill="002A52"/>
            <w:vAlign w:val="center"/>
          </w:tcPr>
          <w:p w14:paraId="126D9AB2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Cột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11D45D62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Kiểu dữ liệu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1B0F2D5B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Ràng buộc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304BAABD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 w:rsidR="002B6D42" w14:paraId="7AD372BC" w14:textId="77777777">
        <w:trPr>
          <w:jc w:val="center"/>
        </w:trPr>
        <w:tc>
          <w:tcPr>
            <w:tcW w:w="2422" w:type="dxa"/>
            <w:vAlign w:val="center"/>
          </w:tcPr>
          <w:p w14:paraId="34760B70" w14:textId="77777777" w:rsidR="002B6D42" w:rsidRDefault="00000000">
            <w:r>
              <w:rPr>
                <w:sz w:val="22"/>
              </w:rPr>
              <w:t>Id</w:t>
            </w:r>
          </w:p>
        </w:tc>
        <w:tc>
          <w:tcPr>
            <w:tcW w:w="2422" w:type="dxa"/>
            <w:vAlign w:val="center"/>
          </w:tcPr>
          <w:p w14:paraId="2FA1A44D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vAlign w:val="center"/>
          </w:tcPr>
          <w:p w14:paraId="6728E4ED" w14:textId="77777777" w:rsidR="002B6D42" w:rsidRDefault="00000000">
            <w:r>
              <w:rPr>
                <w:sz w:val="22"/>
              </w:rPr>
              <w:t>PK, Identity</w:t>
            </w:r>
          </w:p>
        </w:tc>
        <w:tc>
          <w:tcPr>
            <w:tcW w:w="2422" w:type="dxa"/>
            <w:vAlign w:val="center"/>
          </w:tcPr>
          <w:p w14:paraId="26E358D4" w14:textId="77777777" w:rsidR="002B6D42" w:rsidRDefault="00000000">
            <w:r>
              <w:rPr>
                <w:sz w:val="22"/>
              </w:rPr>
              <w:t>Khóa chính</w:t>
            </w:r>
          </w:p>
        </w:tc>
      </w:tr>
      <w:tr w:rsidR="002B6D42" w14:paraId="495778EC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1CE59F91" w14:textId="77777777" w:rsidR="002B6D42" w:rsidRDefault="00000000">
            <w:r>
              <w:rPr>
                <w:sz w:val="22"/>
              </w:rPr>
              <w:t>UserId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0274E86" w14:textId="77777777" w:rsidR="002B6D42" w:rsidRDefault="00000000">
            <w:r>
              <w:rPr>
                <w:sz w:val="22"/>
              </w:rPr>
              <w:t>string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6EFC4424" w14:textId="77777777" w:rsidR="002B6D42" w:rsidRDefault="00000000">
            <w:r>
              <w:rPr>
                <w:sz w:val="22"/>
              </w:rPr>
              <w:t>FK → AspNetUsers, Unique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ECF14A2" w14:textId="77777777" w:rsidR="002B6D42" w:rsidRDefault="00000000">
            <w:r>
              <w:rPr>
                <w:sz w:val="22"/>
              </w:rPr>
              <w:t>Mỗi user có 1 giỏ hàng</w:t>
            </w:r>
          </w:p>
        </w:tc>
      </w:tr>
      <w:tr w:rsidR="002B6D42" w14:paraId="2E5EB99C" w14:textId="77777777">
        <w:trPr>
          <w:jc w:val="center"/>
        </w:trPr>
        <w:tc>
          <w:tcPr>
            <w:tcW w:w="2422" w:type="dxa"/>
            <w:vAlign w:val="center"/>
          </w:tcPr>
          <w:p w14:paraId="3BC6C90E" w14:textId="77777777" w:rsidR="002B6D42" w:rsidRDefault="00000000">
            <w:r>
              <w:rPr>
                <w:sz w:val="22"/>
              </w:rPr>
              <w:t>CreatedAt</w:t>
            </w:r>
          </w:p>
        </w:tc>
        <w:tc>
          <w:tcPr>
            <w:tcW w:w="2422" w:type="dxa"/>
            <w:vAlign w:val="center"/>
          </w:tcPr>
          <w:p w14:paraId="541BF753" w14:textId="77777777" w:rsidR="002B6D42" w:rsidRDefault="00000000">
            <w:r>
              <w:rPr>
                <w:sz w:val="22"/>
              </w:rPr>
              <w:t>datetime</w:t>
            </w:r>
          </w:p>
        </w:tc>
        <w:tc>
          <w:tcPr>
            <w:tcW w:w="2422" w:type="dxa"/>
            <w:vAlign w:val="center"/>
          </w:tcPr>
          <w:p w14:paraId="4FEC11CE" w14:textId="77777777" w:rsidR="002B6D42" w:rsidRDefault="00000000">
            <w:r>
              <w:rPr>
                <w:sz w:val="22"/>
              </w:rPr>
              <w:t>Default: UTC now</w:t>
            </w:r>
          </w:p>
        </w:tc>
        <w:tc>
          <w:tcPr>
            <w:tcW w:w="2422" w:type="dxa"/>
            <w:vAlign w:val="center"/>
          </w:tcPr>
          <w:p w14:paraId="2E73DFD5" w14:textId="77777777" w:rsidR="002B6D42" w:rsidRDefault="00000000">
            <w:r>
              <w:rPr>
                <w:sz w:val="22"/>
              </w:rPr>
              <w:t>Ngày tạo</w:t>
            </w:r>
          </w:p>
        </w:tc>
      </w:tr>
      <w:tr w:rsidR="002B6D42" w14:paraId="11C1F278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0303573D" w14:textId="77777777" w:rsidR="002B6D42" w:rsidRDefault="00000000">
            <w:r>
              <w:rPr>
                <w:sz w:val="22"/>
              </w:rPr>
              <w:t>UpdatedAt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236702A" w14:textId="77777777" w:rsidR="002B6D42" w:rsidRDefault="00000000">
            <w:r>
              <w:rPr>
                <w:sz w:val="22"/>
              </w:rPr>
              <w:t>datetime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6D79CD28" w14:textId="77777777" w:rsidR="002B6D42" w:rsidRDefault="00000000">
            <w:r>
              <w:rPr>
                <w:sz w:val="22"/>
              </w:rPr>
              <w:t>Nullable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74C05676" w14:textId="77777777" w:rsidR="002B6D42" w:rsidRDefault="00000000">
            <w:r>
              <w:rPr>
                <w:sz w:val="22"/>
              </w:rPr>
              <w:t>Lần cập nhật cuối</w:t>
            </w:r>
          </w:p>
        </w:tc>
      </w:tr>
    </w:tbl>
    <w:p w14:paraId="587F93F9" w14:textId="77777777" w:rsidR="002B6D42" w:rsidRDefault="002B6D42"/>
    <w:p w14:paraId="315CA202" w14:textId="77777777" w:rsidR="002B6D42" w:rsidRDefault="00000000">
      <w:pPr>
        <w:spacing w:after="120"/>
      </w:pPr>
      <w:r>
        <w:rPr>
          <w:b/>
          <w:color w:val="002A52"/>
          <w:sz w:val="28"/>
        </w:rPr>
        <w:t>BẢNG CARTDETAILS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B6D42" w14:paraId="297E9081" w14:textId="77777777">
        <w:trPr>
          <w:jc w:val="center"/>
        </w:trPr>
        <w:tc>
          <w:tcPr>
            <w:tcW w:w="2422" w:type="dxa"/>
            <w:shd w:val="clear" w:color="auto" w:fill="002A52"/>
            <w:vAlign w:val="center"/>
          </w:tcPr>
          <w:p w14:paraId="49BFE571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Cột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61D1FB29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Kiểu dữ liệu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4F9D4F4D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Ràng buộc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60F81D07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 w:rsidR="002B6D42" w14:paraId="26A6F945" w14:textId="77777777">
        <w:trPr>
          <w:jc w:val="center"/>
        </w:trPr>
        <w:tc>
          <w:tcPr>
            <w:tcW w:w="2422" w:type="dxa"/>
            <w:vAlign w:val="center"/>
          </w:tcPr>
          <w:p w14:paraId="777A5B1C" w14:textId="77777777" w:rsidR="002B6D42" w:rsidRDefault="00000000">
            <w:r>
              <w:rPr>
                <w:sz w:val="22"/>
              </w:rPr>
              <w:t>Id</w:t>
            </w:r>
          </w:p>
        </w:tc>
        <w:tc>
          <w:tcPr>
            <w:tcW w:w="2422" w:type="dxa"/>
            <w:vAlign w:val="center"/>
          </w:tcPr>
          <w:p w14:paraId="2C062E7E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vAlign w:val="center"/>
          </w:tcPr>
          <w:p w14:paraId="04327237" w14:textId="77777777" w:rsidR="002B6D42" w:rsidRDefault="00000000">
            <w:r>
              <w:rPr>
                <w:sz w:val="22"/>
              </w:rPr>
              <w:t>PK, Identity</w:t>
            </w:r>
          </w:p>
        </w:tc>
        <w:tc>
          <w:tcPr>
            <w:tcW w:w="2422" w:type="dxa"/>
            <w:vAlign w:val="center"/>
          </w:tcPr>
          <w:p w14:paraId="1E5464AD" w14:textId="77777777" w:rsidR="002B6D42" w:rsidRDefault="00000000">
            <w:r>
              <w:rPr>
                <w:sz w:val="22"/>
              </w:rPr>
              <w:t>Khóa chính</w:t>
            </w:r>
          </w:p>
        </w:tc>
      </w:tr>
      <w:tr w:rsidR="002B6D42" w14:paraId="7D66C38F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6EB59D49" w14:textId="77777777" w:rsidR="002B6D42" w:rsidRDefault="00000000">
            <w:r>
              <w:rPr>
                <w:sz w:val="22"/>
              </w:rPr>
              <w:t>CartId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485FF5D3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46686AE" w14:textId="77777777" w:rsidR="002B6D42" w:rsidRDefault="00000000">
            <w:r>
              <w:rPr>
                <w:sz w:val="22"/>
              </w:rPr>
              <w:t>FK → Carts (Cascade)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C4991B0" w14:textId="77777777" w:rsidR="002B6D42" w:rsidRDefault="00000000">
            <w:r>
              <w:rPr>
                <w:sz w:val="22"/>
              </w:rPr>
              <w:t>Giỏ hàng chứa</w:t>
            </w:r>
          </w:p>
        </w:tc>
      </w:tr>
      <w:tr w:rsidR="002B6D42" w14:paraId="7D9CE934" w14:textId="77777777">
        <w:trPr>
          <w:jc w:val="center"/>
        </w:trPr>
        <w:tc>
          <w:tcPr>
            <w:tcW w:w="2422" w:type="dxa"/>
            <w:vAlign w:val="center"/>
          </w:tcPr>
          <w:p w14:paraId="6A692EBF" w14:textId="77777777" w:rsidR="002B6D42" w:rsidRDefault="00000000">
            <w:r>
              <w:rPr>
                <w:sz w:val="22"/>
              </w:rPr>
              <w:t>ProductId</w:t>
            </w:r>
          </w:p>
        </w:tc>
        <w:tc>
          <w:tcPr>
            <w:tcW w:w="2422" w:type="dxa"/>
            <w:vAlign w:val="center"/>
          </w:tcPr>
          <w:p w14:paraId="60334182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vAlign w:val="center"/>
          </w:tcPr>
          <w:p w14:paraId="2964F630" w14:textId="77777777" w:rsidR="002B6D42" w:rsidRDefault="00000000">
            <w:r>
              <w:rPr>
                <w:sz w:val="22"/>
              </w:rPr>
              <w:t>FK → Products (Restrict)</w:t>
            </w:r>
          </w:p>
        </w:tc>
        <w:tc>
          <w:tcPr>
            <w:tcW w:w="2422" w:type="dxa"/>
            <w:vAlign w:val="center"/>
          </w:tcPr>
          <w:p w14:paraId="214560BD" w14:textId="77777777" w:rsidR="002B6D42" w:rsidRDefault="00000000">
            <w:r>
              <w:rPr>
                <w:sz w:val="22"/>
              </w:rPr>
              <w:t>Sản phẩm được chọn</w:t>
            </w:r>
          </w:p>
        </w:tc>
      </w:tr>
      <w:tr w:rsidR="002B6D42" w14:paraId="4B15BEC6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07AB7917" w14:textId="77777777" w:rsidR="002B6D42" w:rsidRDefault="00000000">
            <w:r>
              <w:rPr>
                <w:sz w:val="22"/>
              </w:rPr>
              <w:t>Quantity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8510AF2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81DCA78" w14:textId="77777777" w:rsidR="002B6D42" w:rsidRDefault="00000000">
            <w:r>
              <w:rPr>
                <w:sz w:val="22"/>
              </w:rPr>
              <w:t>Range(1, 99)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69ED2E4A" w14:textId="77777777" w:rsidR="002B6D42" w:rsidRDefault="00000000">
            <w:r>
              <w:rPr>
                <w:sz w:val="22"/>
              </w:rPr>
              <w:t>Số lượng</w:t>
            </w:r>
          </w:p>
        </w:tc>
      </w:tr>
      <w:tr w:rsidR="002B6D42" w14:paraId="59CF0F3E" w14:textId="77777777">
        <w:trPr>
          <w:jc w:val="center"/>
        </w:trPr>
        <w:tc>
          <w:tcPr>
            <w:tcW w:w="2422" w:type="dxa"/>
            <w:vAlign w:val="center"/>
          </w:tcPr>
          <w:p w14:paraId="1C448F5E" w14:textId="77777777" w:rsidR="002B6D42" w:rsidRDefault="00000000">
            <w:r>
              <w:rPr>
                <w:sz w:val="22"/>
              </w:rPr>
              <w:t>UnitPrice</w:t>
            </w:r>
          </w:p>
        </w:tc>
        <w:tc>
          <w:tcPr>
            <w:tcW w:w="2422" w:type="dxa"/>
            <w:vAlign w:val="center"/>
          </w:tcPr>
          <w:p w14:paraId="0D3CD009" w14:textId="77777777" w:rsidR="002B6D42" w:rsidRDefault="00000000">
            <w:r>
              <w:rPr>
                <w:sz w:val="22"/>
              </w:rPr>
              <w:t>decimal(18,0)</w:t>
            </w:r>
          </w:p>
        </w:tc>
        <w:tc>
          <w:tcPr>
            <w:tcW w:w="2422" w:type="dxa"/>
            <w:vAlign w:val="center"/>
          </w:tcPr>
          <w:p w14:paraId="7105964C" w14:textId="77777777" w:rsidR="002B6D42" w:rsidRDefault="002B6D42"/>
        </w:tc>
        <w:tc>
          <w:tcPr>
            <w:tcW w:w="2422" w:type="dxa"/>
            <w:vAlign w:val="center"/>
          </w:tcPr>
          <w:p w14:paraId="7E63E82D" w14:textId="77777777" w:rsidR="002B6D42" w:rsidRDefault="00000000">
            <w:r>
              <w:rPr>
                <w:sz w:val="22"/>
              </w:rPr>
              <w:t>Đơn giá tại thời điểm thêm</w:t>
            </w:r>
          </w:p>
        </w:tc>
      </w:tr>
    </w:tbl>
    <w:p w14:paraId="778891F7" w14:textId="77777777" w:rsidR="002B6D42" w:rsidRDefault="002B6D42"/>
    <w:p w14:paraId="4D54A5C5" w14:textId="77777777" w:rsidR="002B6D42" w:rsidRDefault="00000000">
      <w:pPr>
        <w:spacing w:after="120"/>
      </w:pPr>
      <w:r>
        <w:rPr>
          <w:b/>
          <w:color w:val="002A52"/>
          <w:sz w:val="28"/>
        </w:rPr>
        <w:t>BẢNG ORDERS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B6D42" w14:paraId="01E203F3" w14:textId="77777777">
        <w:trPr>
          <w:jc w:val="center"/>
        </w:trPr>
        <w:tc>
          <w:tcPr>
            <w:tcW w:w="2422" w:type="dxa"/>
            <w:shd w:val="clear" w:color="auto" w:fill="002A52"/>
            <w:vAlign w:val="center"/>
          </w:tcPr>
          <w:p w14:paraId="436845EA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Cột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124F0990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Kiểu dữ liệu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7D2E8DD5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Ràng buộc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7E04313E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 w:rsidR="002B6D42" w14:paraId="1B2158B4" w14:textId="77777777">
        <w:trPr>
          <w:jc w:val="center"/>
        </w:trPr>
        <w:tc>
          <w:tcPr>
            <w:tcW w:w="2422" w:type="dxa"/>
            <w:vAlign w:val="center"/>
          </w:tcPr>
          <w:p w14:paraId="56BE2E75" w14:textId="77777777" w:rsidR="002B6D42" w:rsidRDefault="00000000">
            <w:r>
              <w:rPr>
                <w:sz w:val="22"/>
              </w:rPr>
              <w:t>Id</w:t>
            </w:r>
          </w:p>
        </w:tc>
        <w:tc>
          <w:tcPr>
            <w:tcW w:w="2422" w:type="dxa"/>
            <w:vAlign w:val="center"/>
          </w:tcPr>
          <w:p w14:paraId="59092CA6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vAlign w:val="center"/>
          </w:tcPr>
          <w:p w14:paraId="5002CD98" w14:textId="77777777" w:rsidR="002B6D42" w:rsidRDefault="00000000">
            <w:r>
              <w:rPr>
                <w:sz w:val="22"/>
              </w:rPr>
              <w:t>PK, Identity</w:t>
            </w:r>
          </w:p>
        </w:tc>
        <w:tc>
          <w:tcPr>
            <w:tcW w:w="2422" w:type="dxa"/>
            <w:vAlign w:val="center"/>
          </w:tcPr>
          <w:p w14:paraId="169632A3" w14:textId="77777777" w:rsidR="002B6D42" w:rsidRDefault="00000000">
            <w:r>
              <w:rPr>
                <w:sz w:val="22"/>
              </w:rPr>
              <w:t>Khóa chính</w:t>
            </w:r>
          </w:p>
        </w:tc>
      </w:tr>
      <w:tr w:rsidR="002B6D42" w14:paraId="060BD63F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6954C1C9" w14:textId="77777777" w:rsidR="002B6D42" w:rsidRDefault="00000000">
            <w:r>
              <w:rPr>
                <w:sz w:val="22"/>
              </w:rPr>
              <w:t>UserId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739B3866" w14:textId="77777777" w:rsidR="002B6D42" w:rsidRDefault="00000000">
            <w:r>
              <w:rPr>
                <w:sz w:val="22"/>
              </w:rPr>
              <w:t>string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4CF8EFA" w14:textId="77777777" w:rsidR="002B6D42" w:rsidRDefault="00000000">
            <w:r>
              <w:rPr>
                <w:sz w:val="22"/>
              </w:rPr>
              <w:t>FK → AspNetUsers (Restrict)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49ACD247" w14:textId="77777777" w:rsidR="002B6D42" w:rsidRDefault="00000000">
            <w:r>
              <w:rPr>
                <w:sz w:val="22"/>
              </w:rPr>
              <w:t>Người đặt hàng</w:t>
            </w:r>
          </w:p>
        </w:tc>
      </w:tr>
      <w:tr w:rsidR="002B6D42" w14:paraId="14DFB4BD" w14:textId="77777777">
        <w:trPr>
          <w:jc w:val="center"/>
        </w:trPr>
        <w:tc>
          <w:tcPr>
            <w:tcW w:w="2422" w:type="dxa"/>
            <w:vAlign w:val="center"/>
          </w:tcPr>
          <w:p w14:paraId="0F26EA4F" w14:textId="77777777" w:rsidR="002B6D42" w:rsidRDefault="00000000">
            <w:r>
              <w:rPr>
                <w:sz w:val="22"/>
              </w:rPr>
              <w:t>OrderCode</w:t>
            </w:r>
          </w:p>
        </w:tc>
        <w:tc>
          <w:tcPr>
            <w:tcW w:w="2422" w:type="dxa"/>
            <w:vAlign w:val="center"/>
          </w:tcPr>
          <w:p w14:paraId="62F78DBF" w14:textId="77777777" w:rsidR="002B6D42" w:rsidRDefault="00000000">
            <w:r>
              <w:rPr>
                <w:sz w:val="22"/>
              </w:rPr>
              <w:t>nvarchar(20)</w:t>
            </w:r>
          </w:p>
        </w:tc>
        <w:tc>
          <w:tcPr>
            <w:tcW w:w="2422" w:type="dxa"/>
            <w:vAlign w:val="center"/>
          </w:tcPr>
          <w:p w14:paraId="4E05C94E" w14:textId="77777777" w:rsidR="002B6D42" w:rsidRDefault="00000000">
            <w:r>
              <w:rPr>
                <w:sz w:val="22"/>
              </w:rPr>
              <w:t>Required, Unique</w:t>
            </w:r>
          </w:p>
        </w:tc>
        <w:tc>
          <w:tcPr>
            <w:tcW w:w="2422" w:type="dxa"/>
            <w:vAlign w:val="center"/>
          </w:tcPr>
          <w:p w14:paraId="4F0884E9" w14:textId="77777777" w:rsidR="002B6D42" w:rsidRDefault="00000000">
            <w:r>
              <w:rPr>
                <w:sz w:val="22"/>
              </w:rPr>
              <w:t>Mã đơn (NX-yyyyMMdd-XXXX)</w:t>
            </w:r>
          </w:p>
        </w:tc>
      </w:tr>
      <w:tr w:rsidR="002B6D42" w14:paraId="38497E39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6525852F" w14:textId="77777777" w:rsidR="002B6D42" w:rsidRDefault="00000000">
            <w:r>
              <w:rPr>
                <w:sz w:val="22"/>
              </w:rPr>
              <w:t>FullName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6B7343B3" w14:textId="77777777" w:rsidR="002B6D42" w:rsidRDefault="00000000">
            <w:r>
              <w:rPr>
                <w:sz w:val="22"/>
              </w:rPr>
              <w:t>nvarchar(100)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FF90BE2" w14:textId="77777777" w:rsidR="002B6D42" w:rsidRDefault="00000000">
            <w:r>
              <w:rPr>
                <w:sz w:val="22"/>
              </w:rPr>
              <w:t>Required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049BFA2" w14:textId="77777777" w:rsidR="002B6D42" w:rsidRDefault="00000000">
            <w:r>
              <w:rPr>
                <w:sz w:val="22"/>
              </w:rPr>
              <w:t>Họ tên người nhận</w:t>
            </w:r>
          </w:p>
        </w:tc>
      </w:tr>
      <w:tr w:rsidR="002B6D42" w14:paraId="4445C7B3" w14:textId="77777777">
        <w:trPr>
          <w:jc w:val="center"/>
        </w:trPr>
        <w:tc>
          <w:tcPr>
            <w:tcW w:w="2422" w:type="dxa"/>
            <w:vAlign w:val="center"/>
          </w:tcPr>
          <w:p w14:paraId="767C1869" w14:textId="77777777" w:rsidR="002B6D42" w:rsidRDefault="00000000">
            <w:r>
              <w:rPr>
                <w:sz w:val="22"/>
              </w:rPr>
              <w:t>Phone</w:t>
            </w:r>
          </w:p>
        </w:tc>
        <w:tc>
          <w:tcPr>
            <w:tcW w:w="2422" w:type="dxa"/>
            <w:vAlign w:val="center"/>
          </w:tcPr>
          <w:p w14:paraId="11C16DD5" w14:textId="77777777" w:rsidR="002B6D42" w:rsidRDefault="00000000">
            <w:r>
              <w:rPr>
                <w:sz w:val="22"/>
              </w:rPr>
              <w:t>nvarchar(15)</w:t>
            </w:r>
          </w:p>
        </w:tc>
        <w:tc>
          <w:tcPr>
            <w:tcW w:w="2422" w:type="dxa"/>
            <w:vAlign w:val="center"/>
          </w:tcPr>
          <w:p w14:paraId="449F3741" w14:textId="77777777" w:rsidR="002B6D42" w:rsidRDefault="00000000">
            <w:r>
              <w:rPr>
                <w:sz w:val="22"/>
              </w:rPr>
              <w:t>Required</w:t>
            </w:r>
          </w:p>
        </w:tc>
        <w:tc>
          <w:tcPr>
            <w:tcW w:w="2422" w:type="dxa"/>
            <w:vAlign w:val="center"/>
          </w:tcPr>
          <w:p w14:paraId="2B179F44" w14:textId="77777777" w:rsidR="002B6D42" w:rsidRDefault="00000000">
            <w:r>
              <w:rPr>
                <w:sz w:val="22"/>
              </w:rPr>
              <w:t>SĐT người nhận</w:t>
            </w:r>
          </w:p>
        </w:tc>
      </w:tr>
      <w:tr w:rsidR="002B6D42" w14:paraId="4544AFBA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440AE941" w14:textId="77777777" w:rsidR="002B6D42" w:rsidRDefault="00000000">
            <w:r>
              <w:rPr>
                <w:sz w:val="22"/>
              </w:rPr>
              <w:t>Address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71A34A89" w14:textId="77777777" w:rsidR="002B6D42" w:rsidRDefault="00000000">
            <w:r>
              <w:rPr>
                <w:sz w:val="22"/>
              </w:rPr>
              <w:t>nvarchar(500)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06F6780" w14:textId="77777777" w:rsidR="002B6D42" w:rsidRDefault="00000000">
            <w:r>
              <w:rPr>
                <w:sz w:val="22"/>
              </w:rPr>
              <w:t>Required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6CE26B8B" w14:textId="77777777" w:rsidR="002B6D42" w:rsidRDefault="00000000">
            <w:r>
              <w:rPr>
                <w:sz w:val="22"/>
              </w:rPr>
              <w:t>Địa chỉ giao hàng</w:t>
            </w:r>
          </w:p>
        </w:tc>
      </w:tr>
      <w:tr w:rsidR="002B6D42" w14:paraId="753A6E32" w14:textId="77777777">
        <w:trPr>
          <w:jc w:val="center"/>
        </w:trPr>
        <w:tc>
          <w:tcPr>
            <w:tcW w:w="2422" w:type="dxa"/>
            <w:vAlign w:val="center"/>
          </w:tcPr>
          <w:p w14:paraId="771652B3" w14:textId="77777777" w:rsidR="002B6D42" w:rsidRDefault="00000000">
            <w:r>
              <w:rPr>
                <w:sz w:val="22"/>
              </w:rPr>
              <w:lastRenderedPageBreak/>
              <w:t>Note</w:t>
            </w:r>
          </w:p>
        </w:tc>
        <w:tc>
          <w:tcPr>
            <w:tcW w:w="2422" w:type="dxa"/>
            <w:vAlign w:val="center"/>
          </w:tcPr>
          <w:p w14:paraId="2E6F9EF4" w14:textId="77777777" w:rsidR="002B6D42" w:rsidRDefault="00000000">
            <w:r>
              <w:rPr>
                <w:sz w:val="22"/>
              </w:rPr>
              <w:t>nvarchar(500)</w:t>
            </w:r>
          </w:p>
        </w:tc>
        <w:tc>
          <w:tcPr>
            <w:tcW w:w="2422" w:type="dxa"/>
            <w:vAlign w:val="center"/>
          </w:tcPr>
          <w:p w14:paraId="0B31CF49" w14:textId="77777777" w:rsidR="002B6D42" w:rsidRDefault="00000000">
            <w:r>
              <w:rPr>
                <w:sz w:val="22"/>
              </w:rPr>
              <w:t>Nullable</w:t>
            </w:r>
          </w:p>
        </w:tc>
        <w:tc>
          <w:tcPr>
            <w:tcW w:w="2422" w:type="dxa"/>
            <w:vAlign w:val="center"/>
          </w:tcPr>
          <w:p w14:paraId="10E9D26E" w14:textId="77777777" w:rsidR="002B6D42" w:rsidRDefault="00000000">
            <w:r>
              <w:rPr>
                <w:sz w:val="22"/>
              </w:rPr>
              <w:t>Ghi chú đơn hàng</w:t>
            </w:r>
          </w:p>
        </w:tc>
      </w:tr>
      <w:tr w:rsidR="002B6D42" w14:paraId="63E16DB9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5DA262C2" w14:textId="77777777" w:rsidR="002B6D42" w:rsidRDefault="00000000">
            <w:r>
              <w:rPr>
                <w:sz w:val="22"/>
              </w:rPr>
              <w:t>TotalAmount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9B38A36" w14:textId="77777777" w:rsidR="002B6D42" w:rsidRDefault="00000000">
            <w:r>
              <w:rPr>
                <w:sz w:val="22"/>
              </w:rPr>
              <w:t>decimal(18,0)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7CA1C60" w14:textId="77777777" w:rsidR="002B6D42" w:rsidRDefault="002B6D42"/>
        </w:tc>
        <w:tc>
          <w:tcPr>
            <w:tcW w:w="2422" w:type="dxa"/>
            <w:shd w:val="clear" w:color="auto" w:fill="F5F7FA"/>
            <w:vAlign w:val="center"/>
          </w:tcPr>
          <w:p w14:paraId="5FAF51C9" w14:textId="77777777" w:rsidR="002B6D42" w:rsidRDefault="00000000">
            <w:r>
              <w:rPr>
                <w:sz w:val="22"/>
              </w:rPr>
              <w:t>Tổng tiền sau giảm giá</w:t>
            </w:r>
          </w:p>
        </w:tc>
      </w:tr>
      <w:tr w:rsidR="002B6D42" w14:paraId="254E42DB" w14:textId="77777777">
        <w:trPr>
          <w:jc w:val="center"/>
        </w:trPr>
        <w:tc>
          <w:tcPr>
            <w:tcW w:w="2422" w:type="dxa"/>
            <w:vAlign w:val="center"/>
          </w:tcPr>
          <w:p w14:paraId="5A3B4D03" w14:textId="77777777" w:rsidR="002B6D42" w:rsidRDefault="00000000">
            <w:r>
              <w:rPr>
                <w:sz w:val="22"/>
              </w:rPr>
              <w:t>DiscountAmount</w:t>
            </w:r>
          </w:p>
        </w:tc>
        <w:tc>
          <w:tcPr>
            <w:tcW w:w="2422" w:type="dxa"/>
            <w:vAlign w:val="center"/>
          </w:tcPr>
          <w:p w14:paraId="30066121" w14:textId="77777777" w:rsidR="002B6D42" w:rsidRDefault="00000000">
            <w:r>
              <w:rPr>
                <w:sz w:val="22"/>
              </w:rPr>
              <w:t>decimal(18,0)</w:t>
            </w:r>
          </w:p>
        </w:tc>
        <w:tc>
          <w:tcPr>
            <w:tcW w:w="2422" w:type="dxa"/>
            <w:vAlign w:val="center"/>
          </w:tcPr>
          <w:p w14:paraId="7FC8FE2F" w14:textId="77777777" w:rsidR="002B6D42" w:rsidRDefault="002B6D42"/>
        </w:tc>
        <w:tc>
          <w:tcPr>
            <w:tcW w:w="2422" w:type="dxa"/>
            <w:vAlign w:val="center"/>
          </w:tcPr>
          <w:p w14:paraId="5CCC510D" w14:textId="77777777" w:rsidR="002B6D42" w:rsidRDefault="00000000">
            <w:r>
              <w:rPr>
                <w:sz w:val="22"/>
              </w:rPr>
              <w:t>Số tiền được giảm</w:t>
            </w:r>
          </w:p>
        </w:tc>
      </w:tr>
      <w:tr w:rsidR="002B6D42" w14:paraId="1A7567CB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46678AF3" w14:textId="77777777" w:rsidR="002B6D42" w:rsidRDefault="00000000">
            <w:r>
              <w:rPr>
                <w:sz w:val="22"/>
              </w:rPr>
              <w:t>VoucherCode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D4A5962" w14:textId="77777777" w:rsidR="002B6D42" w:rsidRDefault="00000000">
            <w:r>
              <w:rPr>
                <w:sz w:val="22"/>
              </w:rPr>
              <w:t>nvarchar(20)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7853B48D" w14:textId="77777777" w:rsidR="002B6D42" w:rsidRDefault="00000000">
            <w:r>
              <w:rPr>
                <w:sz w:val="22"/>
              </w:rPr>
              <w:t>Nullable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E428F04" w14:textId="77777777" w:rsidR="002B6D42" w:rsidRDefault="00000000">
            <w:r>
              <w:rPr>
                <w:sz w:val="22"/>
              </w:rPr>
              <w:t>Mã voucher đã áp dụng</w:t>
            </w:r>
          </w:p>
        </w:tc>
      </w:tr>
      <w:tr w:rsidR="002B6D42" w14:paraId="4D21F691" w14:textId="77777777">
        <w:trPr>
          <w:jc w:val="center"/>
        </w:trPr>
        <w:tc>
          <w:tcPr>
            <w:tcW w:w="2422" w:type="dxa"/>
            <w:vAlign w:val="center"/>
          </w:tcPr>
          <w:p w14:paraId="251B9A55" w14:textId="77777777" w:rsidR="002B6D42" w:rsidRDefault="00000000">
            <w:r>
              <w:rPr>
                <w:sz w:val="22"/>
              </w:rPr>
              <w:t>Status</w:t>
            </w:r>
          </w:p>
        </w:tc>
        <w:tc>
          <w:tcPr>
            <w:tcW w:w="2422" w:type="dxa"/>
            <w:vAlign w:val="center"/>
          </w:tcPr>
          <w:p w14:paraId="2EFC8293" w14:textId="77777777" w:rsidR="002B6D42" w:rsidRDefault="00000000">
            <w:r>
              <w:rPr>
                <w:sz w:val="22"/>
              </w:rPr>
              <w:t>enum(int)</w:t>
            </w:r>
          </w:p>
        </w:tc>
        <w:tc>
          <w:tcPr>
            <w:tcW w:w="2422" w:type="dxa"/>
            <w:vAlign w:val="center"/>
          </w:tcPr>
          <w:p w14:paraId="282A171F" w14:textId="77777777" w:rsidR="002B6D42" w:rsidRDefault="00000000">
            <w:r>
              <w:rPr>
                <w:sz w:val="22"/>
              </w:rPr>
              <w:t>Default: Pending</w:t>
            </w:r>
          </w:p>
        </w:tc>
        <w:tc>
          <w:tcPr>
            <w:tcW w:w="2422" w:type="dxa"/>
            <w:vAlign w:val="center"/>
          </w:tcPr>
          <w:p w14:paraId="71C5D24E" w14:textId="77777777" w:rsidR="002B6D42" w:rsidRDefault="00000000">
            <w:r>
              <w:rPr>
                <w:sz w:val="22"/>
              </w:rPr>
              <w:t>Pending → Confirmed → Shipping → Delivered / Cancelled</w:t>
            </w:r>
          </w:p>
        </w:tc>
      </w:tr>
      <w:tr w:rsidR="002B6D42" w14:paraId="1DB01376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2AFCF8CF" w14:textId="77777777" w:rsidR="002B6D42" w:rsidRDefault="00000000">
            <w:r>
              <w:rPr>
                <w:sz w:val="22"/>
              </w:rPr>
              <w:t>PaymentMethod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45E1F8C3" w14:textId="77777777" w:rsidR="002B6D42" w:rsidRDefault="00000000">
            <w:r>
              <w:rPr>
                <w:sz w:val="22"/>
              </w:rPr>
              <w:t>nvarchar(50)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9112955" w14:textId="77777777" w:rsidR="002B6D42" w:rsidRDefault="00000000">
            <w:r>
              <w:rPr>
                <w:sz w:val="22"/>
              </w:rPr>
              <w:t>Default: COD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726B6935" w14:textId="77777777" w:rsidR="002B6D42" w:rsidRDefault="00000000">
            <w:r>
              <w:rPr>
                <w:sz w:val="22"/>
              </w:rPr>
              <w:t>Phương thức thanh toán</w:t>
            </w:r>
          </w:p>
        </w:tc>
      </w:tr>
      <w:tr w:rsidR="002B6D42" w14:paraId="590DEE4D" w14:textId="77777777">
        <w:trPr>
          <w:jc w:val="center"/>
        </w:trPr>
        <w:tc>
          <w:tcPr>
            <w:tcW w:w="2422" w:type="dxa"/>
            <w:vAlign w:val="center"/>
          </w:tcPr>
          <w:p w14:paraId="06E75D6D" w14:textId="77777777" w:rsidR="002B6D42" w:rsidRDefault="00000000">
            <w:r>
              <w:rPr>
                <w:sz w:val="22"/>
              </w:rPr>
              <w:t>CreatedAt</w:t>
            </w:r>
          </w:p>
        </w:tc>
        <w:tc>
          <w:tcPr>
            <w:tcW w:w="2422" w:type="dxa"/>
            <w:vAlign w:val="center"/>
          </w:tcPr>
          <w:p w14:paraId="74F7E3FA" w14:textId="77777777" w:rsidR="002B6D42" w:rsidRDefault="00000000">
            <w:r>
              <w:rPr>
                <w:sz w:val="22"/>
              </w:rPr>
              <w:t>datetime</w:t>
            </w:r>
          </w:p>
        </w:tc>
        <w:tc>
          <w:tcPr>
            <w:tcW w:w="2422" w:type="dxa"/>
            <w:vAlign w:val="center"/>
          </w:tcPr>
          <w:p w14:paraId="64F1F5AA" w14:textId="77777777" w:rsidR="002B6D42" w:rsidRDefault="00000000">
            <w:r>
              <w:rPr>
                <w:sz w:val="22"/>
              </w:rPr>
              <w:t>Default: UTC now</w:t>
            </w:r>
          </w:p>
        </w:tc>
        <w:tc>
          <w:tcPr>
            <w:tcW w:w="2422" w:type="dxa"/>
            <w:vAlign w:val="center"/>
          </w:tcPr>
          <w:p w14:paraId="316A60BD" w14:textId="77777777" w:rsidR="002B6D42" w:rsidRDefault="00000000">
            <w:r>
              <w:rPr>
                <w:sz w:val="22"/>
              </w:rPr>
              <w:t>Ngày đặt hàng</w:t>
            </w:r>
          </w:p>
        </w:tc>
      </w:tr>
      <w:tr w:rsidR="002B6D42" w14:paraId="26903436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067BF04B" w14:textId="77777777" w:rsidR="002B6D42" w:rsidRDefault="00000000">
            <w:r>
              <w:rPr>
                <w:sz w:val="22"/>
              </w:rPr>
              <w:t>UpdatedAt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BBE2B6F" w14:textId="77777777" w:rsidR="002B6D42" w:rsidRDefault="00000000">
            <w:r>
              <w:rPr>
                <w:sz w:val="22"/>
              </w:rPr>
              <w:t>datetime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9953863" w14:textId="77777777" w:rsidR="002B6D42" w:rsidRDefault="00000000">
            <w:r>
              <w:rPr>
                <w:sz w:val="22"/>
              </w:rPr>
              <w:t>Nullable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CA0F97E" w14:textId="77777777" w:rsidR="002B6D42" w:rsidRDefault="00000000">
            <w:r>
              <w:rPr>
                <w:sz w:val="22"/>
              </w:rPr>
              <w:t>Ngày cập nhật trạng thái</w:t>
            </w:r>
          </w:p>
        </w:tc>
      </w:tr>
    </w:tbl>
    <w:p w14:paraId="052FC281" w14:textId="77777777" w:rsidR="002B6D42" w:rsidRDefault="002B6D42"/>
    <w:p w14:paraId="14457BE6" w14:textId="77777777" w:rsidR="002B6D42" w:rsidRDefault="00000000">
      <w:pPr>
        <w:spacing w:after="120"/>
      </w:pPr>
      <w:r>
        <w:rPr>
          <w:b/>
          <w:color w:val="002A52"/>
          <w:sz w:val="28"/>
        </w:rPr>
        <w:t>BẢNG ORDERDETAILS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B6D42" w14:paraId="093AC96A" w14:textId="77777777">
        <w:trPr>
          <w:jc w:val="center"/>
        </w:trPr>
        <w:tc>
          <w:tcPr>
            <w:tcW w:w="2422" w:type="dxa"/>
            <w:shd w:val="clear" w:color="auto" w:fill="002A52"/>
            <w:vAlign w:val="center"/>
          </w:tcPr>
          <w:p w14:paraId="48AEE066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Cột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77E38B95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Kiểu dữ liệu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6F6ECDDC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Ràng buộc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08DC5F25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 w:rsidR="002B6D42" w14:paraId="4FD63235" w14:textId="77777777">
        <w:trPr>
          <w:jc w:val="center"/>
        </w:trPr>
        <w:tc>
          <w:tcPr>
            <w:tcW w:w="2422" w:type="dxa"/>
            <w:vAlign w:val="center"/>
          </w:tcPr>
          <w:p w14:paraId="2F4D991D" w14:textId="77777777" w:rsidR="002B6D42" w:rsidRDefault="00000000">
            <w:r>
              <w:rPr>
                <w:sz w:val="22"/>
              </w:rPr>
              <w:t>Id</w:t>
            </w:r>
          </w:p>
        </w:tc>
        <w:tc>
          <w:tcPr>
            <w:tcW w:w="2422" w:type="dxa"/>
            <w:vAlign w:val="center"/>
          </w:tcPr>
          <w:p w14:paraId="4EF7AA74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vAlign w:val="center"/>
          </w:tcPr>
          <w:p w14:paraId="0E52F178" w14:textId="77777777" w:rsidR="002B6D42" w:rsidRDefault="00000000">
            <w:r>
              <w:rPr>
                <w:sz w:val="22"/>
              </w:rPr>
              <w:t>PK, Identity</w:t>
            </w:r>
          </w:p>
        </w:tc>
        <w:tc>
          <w:tcPr>
            <w:tcW w:w="2422" w:type="dxa"/>
            <w:vAlign w:val="center"/>
          </w:tcPr>
          <w:p w14:paraId="1F064D75" w14:textId="77777777" w:rsidR="002B6D42" w:rsidRDefault="00000000">
            <w:r>
              <w:rPr>
                <w:sz w:val="22"/>
              </w:rPr>
              <w:t>Khóa chính</w:t>
            </w:r>
          </w:p>
        </w:tc>
      </w:tr>
      <w:tr w:rsidR="002B6D42" w14:paraId="5C65A9D6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6750F7A3" w14:textId="77777777" w:rsidR="002B6D42" w:rsidRDefault="00000000">
            <w:r>
              <w:rPr>
                <w:sz w:val="22"/>
              </w:rPr>
              <w:t>OrderId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83926FF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399C500" w14:textId="77777777" w:rsidR="002B6D42" w:rsidRDefault="00000000">
            <w:r>
              <w:rPr>
                <w:sz w:val="22"/>
              </w:rPr>
              <w:t>FK → Orders (Cascade)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D276BF7" w14:textId="77777777" w:rsidR="002B6D42" w:rsidRDefault="00000000">
            <w:r>
              <w:rPr>
                <w:sz w:val="22"/>
              </w:rPr>
              <w:t>Đơn hàng chứa</w:t>
            </w:r>
          </w:p>
        </w:tc>
      </w:tr>
      <w:tr w:rsidR="002B6D42" w14:paraId="2765698F" w14:textId="77777777">
        <w:trPr>
          <w:jc w:val="center"/>
        </w:trPr>
        <w:tc>
          <w:tcPr>
            <w:tcW w:w="2422" w:type="dxa"/>
            <w:vAlign w:val="center"/>
          </w:tcPr>
          <w:p w14:paraId="43315F0B" w14:textId="77777777" w:rsidR="002B6D42" w:rsidRDefault="00000000">
            <w:r>
              <w:rPr>
                <w:sz w:val="22"/>
              </w:rPr>
              <w:t>ProductId</w:t>
            </w:r>
          </w:p>
        </w:tc>
        <w:tc>
          <w:tcPr>
            <w:tcW w:w="2422" w:type="dxa"/>
            <w:vAlign w:val="center"/>
          </w:tcPr>
          <w:p w14:paraId="5817FCD7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vAlign w:val="center"/>
          </w:tcPr>
          <w:p w14:paraId="2B4BA7C3" w14:textId="77777777" w:rsidR="002B6D42" w:rsidRDefault="00000000">
            <w:r>
              <w:rPr>
                <w:sz w:val="22"/>
              </w:rPr>
              <w:t>FK → Products (Restrict)</w:t>
            </w:r>
          </w:p>
        </w:tc>
        <w:tc>
          <w:tcPr>
            <w:tcW w:w="2422" w:type="dxa"/>
            <w:vAlign w:val="center"/>
          </w:tcPr>
          <w:p w14:paraId="106FADA6" w14:textId="77777777" w:rsidR="002B6D42" w:rsidRDefault="00000000">
            <w:r>
              <w:rPr>
                <w:sz w:val="22"/>
              </w:rPr>
              <w:t>Sản phẩm</w:t>
            </w:r>
          </w:p>
        </w:tc>
      </w:tr>
      <w:tr w:rsidR="002B6D42" w14:paraId="3D7420F7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788F6BE3" w14:textId="77777777" w:rsidR="002B6D42" w:rsidRDefault="00000000">
            <w:r>
              <w:rPr>
                <w:sz w:val="22"/>
              </w:rPr>
              <w:t>ProductName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12AD49C" w14:textId="77777777" w:rsidR="002B6D42" w:rsidRDefault="00000000">
            <w:r>
              <w:rPr>
                <w:sz w:val="22"/>
              </w:rPr>
              <w:t>nvarchar(200)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32B22F0" w14:textId="77777777" w:rsidR="002B6D42" w:rsidRDefault="00000000">
            <w:r>
              <w:rPr>
                <w:sz w:val="22"/>
              </w:rPr>
              <w:t>Required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8E828DB" w14:textId="77777777" w:rsidR="002B6D42" w:rsidRDefault="00000000">
            <w:r>
              <w:rPr>
                <w:sz w:val="22"/>
              </w:rPr>
              <w:t>Tên SP (snapshot tại thời điểm đặt)</w:t>
            </w:r>
          </w:p>
        </w:tc>
      </w:tr>
      <w:tr w:rsidR="002B6D42" w14:paraId="5ABE2773" w14:textId="77777777">
        <w:trPr>
          <w:jc w:val="center"/>
        </w:trPr>
        <w:tc>
          <w:tcPr>
            <w:tcW w:w="2422" w:type="dxa"/>
            <w:vAlign w:val="center"/>
          </w:tcPr>
          <w:p w14:paraId="2B21818B" w14:textId="77777777" w:rsidR="002B6D42" w:rsidRDefault="00000000">
            <w:r>
              <w:rPr>
                <w:sz w:val="22"/>
              </w:rPr>
              <w:t>Quantity</w:t>
            </w:r>
          </w:p>
        </w:tc>
        <w:tc>
          <w:tcPr>
            <w:tcW w:w="2422" w:type="dxa"/>
            <w:vAlign w:val="center"/>
          </w:tcPr>
          <w:p w14:paraId="3F7374DB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vAlign w:val="center"/>
          </w:tcPr>
          <w:p w14:paraId="4B56DAB6" w14:textId="77777777" w:rsidR="002B6D42" w:rsidRDefault="00000000">
            <w:r>
              <w:rPr>
                <w:sz w:val="22"/>
              </w:rPr>
              <w:t>Range(1, 99)</w:t>
            </w:r>
          </w:p>
        </w:tc>
        <w:tc>
          <w:tcPr>
            <w:tcW w:w="2422" w:type="dxa"/>
            <w:vAlign w:val="center"/>
          </w:tcPr>
          <w:p w14:paraId="5E115A32" w14:textId="77777777" w:rsidR="002B6D42" w:rsidRDefault="00000000">
            <w:r>
              <w:rPr>
                <w:sz w:val="22"/>
              </w:rPr>
              <w:t>Số lượng đặt</w:t>
            </w:r>
          </w:p>
        </w:tc>
      </w:tr>
      <w:tr w:rsidR="002B6D42" w14:paraId="214EAA2A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4BFC4736" w14:textId="77777777" w:rsidR="002B6D42" w:rsidRDefault="00000000">
            <w:r>
              <w:rPr>
                <w:sz w:val="22"/>
              </w:rPr>
              <w:t>UnitPrice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844B3B1" w14:textId="77777777" w:rsidR="002B6D42" w:rsidRDefault="00000000">
            <w:r>
              <w:rPr>
                <w:sz w:val="22"/>
              </w:rPr>
              <w:t>decimal(18,0)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6EAE554E" w14:textId="77777777" w:rsidR="002B6D42" w:rsidRDefault="002B6D42"/>
        </w:tc>
        <w:tc>
          <w:tcPr>
            <w:tcW w:w="2422" w:type="dxa"/>
            <w:shd w:val="clear" w:color="auto" w:fill="F5F7FA"/>
            <w:vAlign w:val="center"/>
          </w:tcPr>
          <w:p w14:paraId="310B8088" w14:textId="77777777" w:rsidR="002B6D42" w:rsidRDefault="00000000">
            <w:r>
              <w:rPr>
                <w:sz w:val="22"/>
              </w:rPr>
              <w:t>Đơn giá tại thời điểm đặt</w:t>
            </w:r>
          </w:p>
        </w:tc>
      </w:tr>
    </w:tbl>
    <w:p w14:paraId="61E2CF0B" w14:textId="77777777" w:rsidR="002B6D42" w:rsidRDefault="002B6D42"/>
    <w:p w14:paraId="552DC544" w14:textId="77777777" w:rsidR="002B6D42" w:rsidRDefault="00000000">
      <w:pPr>
        <w:spacing w:after="120"/>
      </w:pPr>
      <w:r>
        <w:rPr>
          <w:b/>
          <w:color w:val="002A52"/>
          <w:sz w:val="28"/>
        </w:rPr>
        <w:t>BẢNG VOUCHERS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B6D42" w14:paraId="3DB7F81B" w14:textId="77777777">
        <w:trPr>
          <w:jc w:val="center"/>
        </w:trPr>
        <w:tc>
          <w:tcPr>
            <w:tcW w:w="2422" w:type="dxa"/>
            <w:shd w:val="clear" w:color="auto" w:fill="002A52"/>
            <w:vAlign w:val="center"/>
          </w:tcPr>
          <w:p w14:paraId="57F5AD99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Cột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0711B601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Kiểu dữ liệu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4D7FFBA9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Ràng buộc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41E65E2F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 w:rsidR="002B6D42" w14:paraId="018A4E20" w14:textId="77777777">
        <w:trPr>
          <w:jc w:val="center"/>
        </w:trPr>
        <w:tc>
          <w:tcPr>
            <w:tcW w:w="2422" w:type="dxa"/>
            <w:vAlign w:val="center"/>
          </w:tcPr>
          <w:p w14:paraId="55B60524" w14:textId="77777777" w:rsidR="002B6D42" w:rsidRDefault="00000000">
            <w:r>
              <w:rPr>
                <w:sz w:val="22"/>
              </w:rPr>
              <w:t>Id</w:t>
            </w:r>
          </w:p>
        </w:tc>
        <w:tc>
          <w:tcPr>
            <w:tcW w:w="2422" w:type="dxa"/>
            <w:vAlign w:val="center"/>
          </w:tcPr>
          <w:p w14:paraId="42F00E0B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vAlign w:val="center"/>
          </w:tcPr>
          <w:p w14:paraId="0E579F48" w14:textId="77777777" w:rsidR="002B6D42" w:rsidRDefault="00000000">
            <w:r>
              <w:rPr>
                <w:sz w:val="22"/>
              </w:rPr>
              <w:t>PK, Identity</w:t>
            </w:r>
          </w:p>
        </w:tc>
        <w:tc>
          <w:tcPr>
            <w:tcW w:w="2422" w:type="dxa"/>
            <w:vAlign w:val="center"/>
          </w:tcPr>
          <w:p w14:paraId="5286341E" w14:textId="77777777" w:rsidR="002B6D42" w:rsidRDefault="00000000">
            <w:r>
              <w:rPr>
                <w:sz w:val="22"/>
              </w:rPr>
              <w:t>Khóa chính</w:t>
            </w:r>
          </w:p>
        </w:tc>
      </w:tr>
      <w:tr w:rsidR="002B6D42" w14:paraId="504C1C86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31E3D254" w14:textId="77777777" w:rsidR="002B6D42" w:rsidRDefault="00000000">
            <w:r>
              <w:rPr>
                <w:sz w:val="22"/>
              </w:rPr>
              <w:t>Code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C08BCE8" w14:textId="77777777" w:rsidR="002B6D42" w:rsidRDefault="00000000">
            <w:r>
              <w:rPr>
                <w:sz w:val="22"/>
              </w:rPr>
              <w:t>nvarchar(20)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4643CDD6" w14:textId="77777777" w:rsidR="002B6D42" w:rsidRDefault="00000000">
            <w:r>
              <w:rPr>
                <w:sz w:val="22"/>
              </w:rPr>
              <w:t>Required, Unique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23C59C1" w14:textId="77777777" w:rsidR="002B6D42" w:rsidRDefault="00000000">
            <w:r>
              <w:rPr>
                <w:sz w:val="22"/>
              </w:rPr>
              <w:t>Mã giảm giá (VD: WELCOME10)</w:t>
            </w:r>
          </w:p>
        </w:tc>
      </w:tr>
      <w:tr w:rsidR="002B6D42" w14:paraId="4DDA75CD" w14:textId="77777777">
        <w:trPr>
          <w:jc w:val="center"/>
        </w:trPr>
        <w:tc>
          <w:tcPr>
            <w:tcW w:w="2422" w:type="dxa"/>
            <w:vAlign w:val="center"/>
          </w:tcPr>
          <w:p w14:paraId="12EF319A" w14:textId="77777777" w:rsidR="002B6D42" w:rsidRDefault="00000000">
            <w:r>
              <w:rPr>
                <w:sz w:val="22"/>
              </w:rPr>
              <w:lastRenderedPageBreak/>
              <w:t>Description</w:t>
            </w:r>
          </w:p>
        </w:tc>
        <w:tc>
          <w:tcPr>
            <w:tcW w:w="2422" w:type="dxa"/>
            <w:vAlign w:val="center"/>
          </w:tcPr>
          <w:p w14:paraId="7D4E8A27" w14:textId="77777777" w:rsidR="002B6D42" w:rsidRDefault="00000000">
            <w:r>
              <w:rPr>
                <w:sz w:val="22"/>
              </w:rPr>
              <w:t>nvarchar(200)</w:t>
            </w:r>
          </w:p>
        </w:tc>
        <w:tc>
          <w:tcPr>
            <w:tcW w:w="2422" w:type="dxa"/>
            <w:vAlign w:val="center"/>
          </w:tcPr>
          <w:p w14:paraId="4916F6A0" w14:textId="77777777" w:rsidR="002B6D42" w:rsidRDefault="00000000">
            <w:r>
              <w:rPr>
                <w:sz w:val="22"/>
              </w:rPr>
              <w:t>Nullable</w:t>
            </w:r>
          </w:p>
        </w:tc>
        <w:tc>
          <w:tcPr>
            <w:tcW w:w="2422" w:type="dxa"/>
            <w:vAlign w:val="center"/>
          </w:tcPr>
          <w:p w14:paraId="110026BA" w14:textId="77777777" w:rsidR="002B6D42" w:rsidRDefault="00000000">
            <w:r>
              <w:rPr>
                <w:sz w:val="22"/>
              </w:rPr>
              <w:t>Mô tả voucher</w:t>
            </w:r>
          </w:p>
        </w:tc>
      </w:tr>
      <w:tr w:rsidR="002B6D42" w14:paraId="289B0233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50E61735" w14:textId="77777777" w:rsidR="002B6D42" w:rsidRDefault="00000000">
            <w:r>
              <w:rPr>
                <w:sz w:val="22"/>
              </w:rPr>
              <w:t>DiscountAmount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6152F03" w14:textId="77777777" w:rsidR="002B6D42" w:rsidRDefault="00000000">
            <w:r>
              <w:rPr>
                <w:sz w:val="22"/>
              </w:rPr>
              <w:t>decimal(18,0)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15B94901" w14:textId="77777777" w:rsidR="002B6D42" w:rsidRDefault="002B6D42"/>
        </w:tc>
        <w:tc>
          <w:tcPr>
            <w:tcW w:w="2422" w:type="dxa"/>
            <w:shd w:val="clear" w:color="auto" w:fill="F5F7FA"/>
            <w:vAlign w:val="center"/>
          </w:tcPr>
          <w:p w14:paraId="003266B6" w14:textId="77777777" w:rsidR="002B6D42" w:rsidRDefault="00000000">
            <w:r>
              <w:rPr>
                <w:sz w:val="22"/>
              </w:rPr>
              <w:t>Giảm cố định (VNĐ)</w:t>
            </w:r>
          </w:p>
        </w:tc>
      </w:tr>
      <w:tr w:rsidR="002B6D42" w14:paraId="2C3EF264" w14:textId="77777777">
        <w:trPr>
          <w:jc w:val="center"/>
        </w:trPr>
        <w:tc>
          <w:tcPr>
            <w:tcW w:w="2422" w:type="dxa"/>
            <w:vAlign w:val="center"/>
          </w:tcPr>
          <w:p w14:paraId="5DB02D34" w14:textId="77777777" w:rsidR="002B6D42" w:rsidRDefault="00000000">
            <w:r>
              <w:rPr>
                <w:sz w:val="22"/>
              </w:rPr>
              <w:t>DiscountPercent</w:t>
            </w:r>
          </w:p>
        </w:tc>
        <w:tc>
          <w:tcPr>
            <w:tcW w:w="2422" w:type="dxa"/>
            <w:vAlign w:val="center"/>
          </w:tcPr>
          <w:p w14:paraId="4AC3017A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vAlign w:val="center"/>
          </w:tcPr>
          <w:p w14:paraId="361C7A24" w14:textId="77777777" w:rsidR="002B6D42" w:rsidRDefault="002B6D42"/>
        </w:tc>
        <w:tc>
          <w:tcPr>
            <w:tcW w:w="2422" w:type="dxa"/>
            <w:vAlign w:val="center"/>
          </w:tcPr>
          <w:p w14:paraId="7D86823A" w14:textId="77777777" w:rsidR="002B6D42" w:rsidRDefault="00000000">
            <w:r>
              <w:rPr>
                <w:sz w:val="22"/>
              </w:rPr>
              <w:t>Giảm theo % (0-100)</w:t>
            </w:r>
          </w:p>
        </w:tc>
      </w:tr>
      <w:tr w:rsidR="002B6D42" w14:paraId="232BAFA9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05E5C1F8" w14:textId="77777777" w:rsidR="002B6D42" w:rsidRDefault="00000000">
            <w:r>
              <w:rPr>
                <w:sz w:val="22"/>
              </w:rPr>
              <w:t>MinOrderAmount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A4F0030" w14:textId="77777777" w:rsidR="002B6D42" w:rsidRDefault="00000000">
            <w:r>
              <w:rPr>
                <w:sz w:val="22"/>
              </w:rPr>
              <w:t>decimal(18,0)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3C71B03" w14:textId="77777777" w:rsidR="002B6D42" w:rsidRDefault="002B6D42"/>
        </w:tc>
        <w:tc>
          <w:tcPr>
            <w:tcW w:w="2422" w:type="dxa"/>
            <w:shd w:val="clear" w:color="auto" w:fill="F5F7FA"/>
            <w:vAlign w:val="center"/>
          </w:tcPr>
          <w:p w14:paraId="2864194F" w14:textId="77777777" w:rsidR="002B6D42" w:rsidRDefault="00000000">
            <w:r>
              <w:rPr>
                <w:sz w:val="22"/>
              </w:rPr>
              <w:t>Giá trị đơn tối thiểu</w:t>
            </w:r>
          </w:p>
        </w:tc>
      </w:tr>
      <w:tr w:rsidR="002B6D42" w14:paraId="4B1ADD15" w14:textId="77777777">
        <w:trPr>
          <w:jc w:val="center"/>
        </w:trPr>
        <w:tc>
          <w:tcPr>
            <w:tcW w:w="2422" w:type="dxa"/>
            <w:vAlign w:val="center"/>
          </w:tcPr>
          <w:p w14:paraId="5DFEB691" w14:textId="77777777" w:rsidR="002B6D42" w:rsidRDefault="00000000">
            <w:r>
              <w:rPr>
                <w:sz w:val="22"/>
              </w:rPr>
              <w:t>MaxDiscountAmount</w:t>
            </w:r>
          </w:p>
        </w:tc>
        <w:tc>
          <w:tcPr>
            <w:tcW w:w="2422" w:type="dxa"/>
            <w:vAlign w:val="center"/>
          </w:tcPr>
          <w:p w14:paraId="0FAEC028" w14:textId="77777777" w:rsidR="002B6D42" w:rsidRDefault="00000000">
            <w:r>
              <w:rPr>
                <w:sz w:val="22"/>
              </w:rPr>
              <w:t>decimal(18,0)</w:t>
            </w:r>
          </w:p>
        </w:tc>
        <w:tc>
          <w:tcPr>
            <w:tcW w:w="2422" w:type="dxa"/>
            <w:vAlign w:val="center"/>
          </w:tcPr>
          <w:p w14:paraId="3E0E6C17" w14:textId="77777777" w:rsidR="002B6D42" w:rsidRDefault="002B6D42"/>
        </w:tc>
        <w:tc>
          <w:tcPr>
            <w:tcW w:w="2422" w:type="dxa"/>
            <w:vAlign w:val="center"/>
          </w:tcPr>
          <w:p w14:paraId="4A55729D" w14:textId="77777777" w:rsidR="002B6D42" w:rsidRDefault="00000000">
            <w:r>
              <w:rPr>
                <w:sz w:val="22"/>
              </w:rPr>
              <w:t>Mức giảm tối đa</w:t>
            </w:r>
          </w:p>
        </w:tc>
      </w:tr>
      <w:tr w:rsidR="002B6D42" w14:paraId="0F7AA885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60A0459E" w14:textId="77777777" w:rsidR="002B6D42" w:rsidRDefault="00000000">
            <w:r>
              <w:rPr>
                <w:sz w:val="22"/>
              </w:rPr>
              <w:t>UsageLimit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7F9BBA2D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14425340" w14:textId="77777777" w:rsidR="002B6D42" w:rsidRDefault="002B6D42"/>
        </w:tc>
        <w:tc>
          <w:tcPr>
            <w:tcW w:w="2422" w:type="dxa"/>
            <w:shd w:val="clear" w:color="auto" w:fill="F5F7FA"/>
            <w:vAlign w:val="center"/>
          </w:tcPr>
          <w:p w14:paraId="4F807E50" w14:textId="77777777" w:rsidR="002B6D42" w:rsidRDefault="00000000">
            <w:r>
              <w:rPr>
                <w:sz w:val="22"/>
              </w:rPr>
              <w:t>Số lần dùng tối đa</w:t>
            </w:r>
          </w:p>
        </w:tc>
      </w:tr>
      <w:tr w:rsidR="002B6D42" w14:paraId="5F055D5B" w14:textId="77777777">
        <w:trPr>
          <w:jc w:val="center"/>
        </w:trPr>
        <w:tc>
          <w:tcPr>
            <w:tcW w:w="2422" w:type="dxa"/>
            <w:vAlign w:val="center"/>
          </w:tcPr>
          <w:p w14:paraId="6F9FA78B" w14:textId="77777777" w:rsidR="002B6D42" w:rsidRDefault="00000000">
            <w:r>
              <w:rPr>
                <w:sz w:val="22"/>
              </w:rPr>
              <w:t>UsedCount</w:t>
            </w:r>
          </w:p>
        </w:tc>
        <w:tc>
          <w:tcPr>
            <w:tcW w:w="2422" w:type="dxa"/>
            <w:vAlign w:val="center"/>
          </w:tcPr>
          <w:p w14:paraId="5AEB664C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vAlign w:val="center"/>
          </w:tcPr>
          <w:p w14:paraId="13C0538B" w14:textId="77777777" w:rsidR="002B6D42" w:rsidRDefault="002B6D42"/>
        </w:tc>
        <w:tc>
          <w:tcPr>
            <w:tcW w:w="2422" w:type="dxa"/>
            <w:vAlign w:val="center"/>
          </w:tcPr>
          <w:p w14:paraId="5451BE7B" w14:textId="77777777" w:rsidR="002B6D42" w:rsidRDefault="00000000">
            <w:r>
              <w:rPr>
                <w:sz w:val="22"/>
              </w:rPr>
              <w:t>Số lần đã sử dụng</w:t>
            </w:r>
          </w:p>
        </w:tc>
      </w:tr>
      <w:tr w:rsidR="002B6D42" w14:paraId="0D62386E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6BDB62BE" w14:textId="77777777" w:rsidR="002B6D42" w:rsidRDefault="00000000">
            <w:r>
              <w:rPr>
                <w:sz w:val="22"/>
              </w:rPr>
              <w:t>StartDate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A68086F" w14:textId="77777777" w:rsidR="002B6D42" w:rsidRDefault="00000000">
            <w:r>
              <w:rPr>
                <w:sz w:val="22"/>
              </w:rPr>
              <w:t>datetime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64187C70" w14:textId="77777777" w:rsidR="002B6D42" w:rsidRDefault="002B6D42"/>
        </w:tc>
        <w:tc>
          <w:tcPr>
            <w:tcW w:w="2422" w:type="dxa"/>
            <w:shd w:val="clear" w:color="auto" w:fill="F5F7FA"/>
            <w:vAlign w:val="center"/>
          </w:tcPr>
          <w:p w14:paraId="1A6AC708" w14:textId="77777777" w:rsidR="002B6D42" w:rsidRDefault="00000000">
            <w:r>
              <w:rPr>
                <w:sz w:val="22"/>
              </w:rPr>
              <w:t>Ngày bắt đầu hiệu lực</w:t>
            </w:r>
          </w:p>
        </w:tc>
      </w:tr>
      <w:tr w:rsidR="002B6D42" w14:paraId="65B035EF" w14:textId="77777777">
        <w:trPr>
          <w:jc w:val="center"/>
        </w:trPr>
        <w:tc>
          <w:tcPr>
            <w:tcW w:w="2422" w:type="dxa"/>
            <w:vAlign w:val="center"/>
          </w:tcPr>
          <w:p w14:paraId="0C1B821F" w14:textId="77777777" w:rsidR="002B6D42" w:rsidRDefault="00000000">
            <w:r>
              <w:rPr>
                <w:sz w:val="22"/>
              </w:rPr>
              <w:t>EndDate</w:t>
            </w:r>
          </w:p>
        </w:tc>
        <w:tc>
          <w:tcPr>
            <w:tcW w:w="2422" w:type="dxa"/>
            <w:vAlign w:val="center"/>
          </w:tcPr>
          <w:p w14:paraId="165B8E8B" w14:textId="77777777" w:rsidR="002B6D42" w:rsidRDefault="00000000">
            <w:r>
              <w:rPr>
                <w:sz w:val="22"/>
              </w:rPr>
              <w:t>datetime</w:t>
            </w:r>
          </w:p>
        </w:tc>
        <w:tc>
          <w:tcPr>
            <w:tcW w:w="2422" w:type="dxa"/>
            <w:vAlign w:val="center"/>
          </w:tcPr>
          <w:p w14:paraId="51783593" w14:textId="77777777" w:rsidR="002B6D42" w:rsidRDefault="002B6D42"/>
        </w:tc>
        <w:tc>
          <w:tcPr>
            <w:tcW w:w="2422" w:type="dxa"/>
            <w:vAlign w:val="center"/>
          </w:tcPr>
          <w:p w14:paraId="0BAC2265" w14:textId="77777777" w:rsidR="002B6D42" w:rsidRDefault="00000000">
            <w:r>
              <w:rPr>
                <w:sz w:val="22"/>
              </w:rPr>
              <w:t>Ngày hết hạn</w:t>
            </w:r>
          </w:p>
        </w:tc>
      </w:tr>
      <w:tr w:rsidR="002B6D42" w14:paraId="53D4409C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34120956" w14:textId="77777777" w:rsidR="002B6D42" w:rsidRDefault="00000000">
            <w:r>
              <w:rPr>
                <w:sz w:val="22"/>
              </w:rPr>
              <w:t>IsActive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2FCF738" w14:textId="77777777" w:rsidR="002B6D42" w:rsidRDefault="00000000">
            <w:r>
              <w:rPr>
                <w:sz w:val="22"/>
              </w:rPr>
              <w:t>bool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DA4E40E" w14:textId="77777777" w:rsidR="002B6D42" w:rsidRDefault="00000000">
            <w:r>
              <w:rPr>
                <w:sz w:val="22"/>
              </w:rPr>
              <w:t>Default: true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9CDB638" w14:textId="77777777" w:rsidR="002B6D42" w:rsidRDefault="00000000">
            <w:r>
              <w:rPr>
                <w:sz w:val="22"/>
              </w:rPr>
              <w:t>Kích hoạt / Vô hiệu hóa</w:t>
            </w:r>
          </w:p>
        </w:tc>
      </w:tr>
    </w:tbl>
    <w:p w14:paraId="10BF7857" w14:textId="77777777" w:rsidR="002B6D42" w:rsidRDefault="002B6D42"/>
    <w:p w14:paraId="1C786904" w14:textId="77777777" w:rsidR="002B6D42" w:rsidRDefault="00000000">
      <w:pPr>
        <w:spacing w:after="120"/>
      </w:pPr>
      <w:r>
        <w:rPr>
          <w:b/>
          <w:color w:val="002A52"/>
          <w:sz w:val="28"/>
        </w:rPr>
        <w:t>BẢNG SHOPCONFIGS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B6D42" w14:paraId="7ACB6A5F" w14:textId="77777777">
        <w:trPr>
          <w:jc w:val="center"/>
        </w:trPr>
        <w:tc>
          <w:tcPr>
            <w:tcW w:w="2422" w:type="dxa"/>
            <w:shd w:val="clear" w:color="auto" w:fill="002A52"/>
            <w:vAlign w:val="center"/>
          </w:tcPr>
          <w:p w14:paraId="526175E6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Cột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7FF4E246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Kiểu dữ liệu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7099A2F2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Ràng buộc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510D0025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 w:rsidR="002B6D42" w14:paraId="4ABBFEB4" w14:textId="77777777">
        <w:trPr>
          <w:jc w:val="center"/>
        </w:trPr>
        <w:tc>
          <w:tcPr>
            <w:tcW w:w="2422" w:type="dxa"/>
            <w:vAlign w:val="center"/>
          </w:tcPr>
          <w:p w14:paraId="68BCC408" w14:textId="77777777" w:rsidR="002B6D42" w:rsidRDefault="00000000">
            <w:r>
              <w:rPr>
                <w:sz w:val="22"/>
              </w:rPr>
              <w:t>Id</w:t>
            </w:r>
          </w:p>
        </w:tc>
        <w:tc>
          <w:tcPr>
            <w:tcW w:w="2422" w:type="dxa"/>
            <w:vAlign w:val="center"/>
          </w:tcPr>
          <w:p w14:paraId="2CB95B1F" w14:textId="77777777" w:rsidR="002B6D42" w:rsidRDefault="00000000">
            <w:r>
              <w:rPr>
                <w:sz w:val="22"/>
              </w:rPr>
              <w:t>int</w:t>
            </w:r>
          </w:p>
        </w:tc>
        <w:tc>
          <w:tcPr>
            <w:tcW w:w="2422" w:type="dxa"/>
            <w:vAlign w:val="center"/>
          </w:tcPr>
          <w:p w14:paraId="5DE98389" w14:textId="77777777" w:rsidR="002B6D42" w:rsidRDefault="00000000">
            <w:r>
              <w:rPr>
                <w:sz w:val="22"/>
              </w:rPr>
              <w:t>PK, Identity</w:t>
            </w:r>
          </w:p>
        </w:tc>
        <w:tc>
          <w:tcPr>
            <w:tcW w:w="2422" w:type="dxa"/>
            <w:vAlign w:val="center"/>
          </w:tcPr>
          <w:p w14:paraId="6267FF5A" w14:textId="77777777" w:rsidR="002B6D42" w:rsidRDefault="00000000">
            <w:r>
              <w:rPr>
                <w:sz w:val="22"/>
              </w:rPr>
              <w:t>Khóa chính</w:t>
            </w:r>
          </w:p>
        </w:tc>
      </w:tr>
      <w:tr w:rsidR="002B6D42" w14:paraId="00509D63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29272585" w14:textId="77777777" w:rsidR="002B6D42" w:rsidRDefault="00000000">
            <w:r>
              <w:rPr>
                <w:sz w:val="22"/>
              </w:rPr>
              <w:t>Key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DD728E5" w14:textId="77777777" w:rsidR="002B6D42" w:rsidRDefault="00000000">
            <w:r>
              <w:rPr>
                <w:sz w:val="22"/>
              </w:rPr>
              <w:t>nvarchar(100)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248C145" w14:textId="77777777" w:rsidR="002B6D42" w:rsidRDefault="00000000">
            <w:r>
              <w:rPr>
                <w:sz w:val="22"/>
              </w:rPr>
              <w:t>Required, Unique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C2B3301" w14:textId="77777777" w:rsidR="002B6D42" w:rsidRDefault="00000000">
            <w:r>
              <w:rPr>
                <w:sz w:val="22"/>
              </w:rPr>
              <w:t>Tên cấu hình (ShopName, Phone...)</w:t>
            </w:r>
          </w:p>
        </w:tc>
      </w:tr>
      <w:tr w:rsidR="002B6D42" w14:paraId="4F981789" w14:textId="77777777">
        <w:trPr>
          <w:jc w:val="center"/>
        </w:trPr>
        <w:tc>
          <w:tcPr>
            <w:tcW w:w="2422" w:type="dxa"/>
            <w:vAlign w:val="center"/>
          </w:tcPr>
          <w:p w14:paraId="2FB28149" w14:textId="77777777" w:rsidR="002B6D42" w:rsidRDefault="00000000">
            <w:r>
              <w:rPr>
                <w:sz w:val="22"/>
              </w:rPr>
              <w:t>Value</w:t>
            </w:r>
          </w:p>
        </w:tc>
        <w:tc>
          <w:tcPr>
            <w:tcW w:w="2422" w:type="dxa"/>
            <w:vAlign w:val="center"/>
          </w:tcPr>
          <w:p w14:paraId="6E168856" w14:textId="77777777" w:rsidR="002B6D42" w:rsidRDefault="00000000">
            <w:r>
              <w:rPr>
                <w:sz w:val="22"/>
              </w:rPr>
              <w:t>nvarchar(2000)</w:t>
            </w:r>
          </w:p>
        </w:tc>
        <w:tc>
          <w:tcPr>
            <w:tcW w:w="2422" w:type="dxa"/>
            <w:vAlign w:val="center"/>
          </w:tcPr>
          <w:p w14:paraId="71794A05" w14:textId="77777777" w:rsidR="002B6D42" w:rsidRDefault="00000000">
            <w:r>
              <w:rPr>
                <w:sz w:val="22"/>
              </w:rPr>
              <w:t>Nullable</w:t>
            </w:r>
          </w:p>
        </w:tc>
        <w:tc>
          <w:tcPr>
            <w:tcW w:w="2422" w:type="dxa"/>
            <w:vAlign w:val="center"/>
          </w:tcPr>
          <w:p w14:paraId="5519888B" w14:textId="77777777" w:rsidR="002B6D42" w:rsidRDefault="00000000">
            <w:r>
              <w:rPr>
                <w:sz w:val="22"/>
              </w:rPr>
              <w:t>Giá trị cấu hình</w:t>
            </w:r>
          </w:p>
        </w:tc>
      </w:tr>
      <w:tr w:rsidR="002B6D42" w14:paraId="4867F920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18CBB0D9" w14:textId="77777777" w:rsidR="002B6D42" w:rsidRDefault="00000000">
            <w:r>
              <w:rPr>
                <w:sz w:val="22"/>
              </w:rPr>
              <w:t>Type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94C32A6" w14:textId="77777777" w:rsidR="002B6D42" w:rsidRDefault="00000000">
            <w:r>
              <w:rPr>
                <w:sz w:val="22"/>
              </w:rPr>
              <w:t>nvarchar(20)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B3FDE86" w14:textId="77777777" w:rsidR="002B6D42" w:rsidRDefault="00000000">
            <w:r>
              <w:rPr>
                <w:sz w:val="22"/>
              </w:rPr>
              <w:t>Default: string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C489AD0" w14:textId="77777777" w:rsidR="002B6D42" w:rsidRDefault="00000000">
            <w:r>
              <w:rPr>
                <w:sz w:val="22"/>
              </w:rPr>
              <w:t>Kiểu dữ liệu</w:t>
            </w:r>
          </w:p>
        </w:tc>
      </w:tr>
    </w:tbl>
    <w:p w14:paraId="57CD191D" w14:textId="77777777" w:rsidR="002B6D42" w:rsidRDefault="002B6D42"/>
    <w:p w14:paraId="72495B3A" w14:textId="77777777" w:rsidR="002B6D42" w:rsidRDefault="00000000">
      <w:r>
        <w:br w:type="page"/>
      </w:r>
    </w:p>
    <w:p w14:paraId="033DBD48" w14:textId="77777777" w:rsidR="002B6D42" w:rsidRDefault="00000000">
      <w:pPr>
        <w:pStyle w:val="Heading2"/>
      </w:pPr>
      <w:r>
        <w:rPr>
          <w:rFonts w:ascii="Times New Roman" w:hAnsi="Times New Roman"/>
          <w:color w:val="002A52"/>
        </w:rPr>
        <w:lastRenderedPageBreak/>
        <w:t>2.3. Giải thích cách thiết kế</w:t>
      </w:r>
    </w:p>
    <w:p w14:paraId="72931459" w14:textId="77777777" w:rsidR="002B6D42" w:rsidRDefault="00000000">
      <w:pPr>
        <w:spacing w:after="120"/>
      </w:pPr>
      <w:r>
        <w:rPr>
          <w:b/>
          <w:color w:val="002A52"/>
        </w:rPr>
        <w:t>A. Phương pháp Code-First</w:t>
      </w:r>
    </w:p>
    <w:p w14:paraId="0F808616" w14:textId="77777777" w:rsidR="002B6D42" w:rsidRDefault="00000000">
      <w:pPr>
        <w:spacing w:after="120"/>
      </w:pPr>
      <w:r>
        <w:t>Các bảng được định nghĩa từ C# model class. EF Core tự động tạo migration và đồng bộ schema với database. Ưu điểm: kiểm soát version CSDL qua code, dễ dàng rollback và deploy.</w:t>
      </w:r>
    </w:p>
    <w:p w14:paraId="50A4A5D3" w14:textId="77777777" w:rsidR="002B6D42" w:rsidRDefault="00000000">
      <w:pPr>
        <w:spacing w:after="120"/>
      </w:pPr>
      <w:r>
        <w:rPr>
          <w:b/>
          <w:color w:val="002A52"/>
        </w:rPr>
        <w:t>B. Data Annotation + Fluent API</w:t>
      </w:r>
    </w:p>
    <w:p w14:paraId="577A7375" w14:textId="77777777" w:rsidR="002B6D42" w:rsidRDefault="00000000">
      <w:pPr>
        <w:spacing w:after="120"/>
      </w:pPr>
      <w:r>
        <w:t>Sử dụng kết hợp: Data Annotation ([Required], [MaxLength], [Range], [Column]) trên model class cho validation. Fluent API trong OnModelCreating() cho cấu hình quan hệ, index unique, delete behavior (Cascade/Restrict).</w:t>
      </w:r>
    </w:p>
    <w:p w14:paraId="0FAC2740" w14:textId="77777777" w:rsidR="002B6D42" w:rsidRDefault="00000000">
      <w:pPr>
        <w:spacing w:after="120"/>
      </w:pPr>
      <w:r>
        <w:rPr>
          <w:b/>
          <w:color w:val="002A52"/>
        </w:rPr>
        <w:t>C. Thiết kế quan hệ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B6D42" w14:paraId="54BB8A2B" w14:textId="77777777">
        <w:trPr>
          <w:jc w:val="center"/>
        </w:trPr>
        <w:tc>
          <w:tcPr>
            <w:tcW w:w="2422" w:type="dxa"/>
            <w:shd w:val="clear" w:color="auto" w:fill="002A52"/>
            <w:vAlign w:val="center"/>
          </w:tcPr>
          <w:p w14:paraId="5A6A6A43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Quan hệ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3F7B6608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Kiểu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7C0604A3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Delete Behavior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0DECE937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Lý do</w:t>
            </w:r>
          </w:p>
        </w:tc>
      </w:tr>
      <w:tr w:rsidR="002B6D42" w14:paraId="28874EBE" w14:textId="77777777">
        <w:trPr>
          <w:jc w:val="center"/>
        </w:trPr>
        <w:tc>
          <w:tcPr>
            <w:tcW w:w="2422" w:type="dxa"/>
            <w:vAlign w:val="center"/>
          </w:tcPr>
          <w:p w14:paraId="39B06D63" w14:textId="77777777" w:rsidR="002B6D42" w:rsidRDefault="00000000">
            <w:r>
              <w:rPr>
                <w:sz w:val="22"/>
              </w:rPr>
              <w:t>Category → Products</w:t>
            </w:r>
          </w:p>
        </w:tc>
        <w:tc>
          <w:tcPr>
            <w:tcW w:w="2422" w:type="dxa"/>
            <w:vAlign w:val="center"/>
          </w:tcPr>
          <w:p w14:paraId="406139AB" w14:textId="77777777" w:rsidR="002B6D42" w:rsidRDefault="00000000">
            <w:r>
              <w:rPr>
                <w:sz w:val="22"/>
              </w:rPr>
              <w:t>1:N</w:t>
            </w:r>
          </w:p>
        </w:tc>
        <w:tc>
          <w:tcPr>
            <w:tcW w:w="2422" w:type="dxa"/>
            <w:vAlign w:val="center"/>
          </w:tcPr>
          <w:p w14:paraId="6CEE32A1" w14:textId="77777777" w:rsidR="002B6D42" w:rsidRDefault="00000000">
            <w:r>
              <w:rPr>
                <w:sz w:val="22"/>
              </w:rPr>
              <w:t>Restrict</w:t>
            </w:r>
          </w:p>
        </w:tc>
        <w:tc>
          <w:tcPr>
            <w:tcW w:w="2422" w:type="dxa"/>
            <w:vAlign w:val="center"/>
          </w:tcPr>
          <w:p w14:paraId="09193EB5" w14:textId="77777777" w:rsidR="002B6D42" w:rsidRDefault="00000000">
            <w:r>
              <w:rPr>
                <w:sz w:val="22"/>
              </w:rPr>
              <w:t>Không cho xóa danh mục đang chứa SP</w:t>
            </w:r>
          </w:p>
        </w:tc>
      </w:tr>
      <w:tr w:rsidR="002B6D42" w14:paraId="515E5930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69E49035" w14:textId="77777777" w:rsidR="002B6D42" w:rsidRDefault="00000000">
            <w:r>
              <w:rPr>
                <w:sz w:val="22"/>
              </w:rPr>
              <w:t>Product → ProductImages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07D4282" w14:textId="77777777" w:rsidR="002B6D42" w:rsidRDefault="00000000">
            <w:r>
              <w:rPr>
                <w:sz w:val="22"/>
              </w:rPr>
              <w:t>1:N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606D355D" w14:textId="77777777" w:rsidR="002B6D42" w:rsidRDefault="00000000">
            <w:r>
              <w:rPr>
                <w:sz w:val="22"/>
              </w:rPr>
              <w:t>Cascade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8A51D35" w14:textId="77777777" w:rsidR="002B6D42" w:rsidRDefault="00000000">
            <w:r>
              <w:rPr>
                <w:sz w:val="22"/>
              </w:rPr>
              <w:t>Xóa SP thì xóa luôn ảnh</w:t>
            </w:r>
          </w:p>
        </w:tc>
      </w:tr>
      <w:tr w:rsidR="002B6D42" w14:paraId="72EB34EF" w14:textId="77777777">
        <w:trPr>
          <w:jc w:val="center"/>
        </w:trPr>
        <w:tc>
          <w:tcPr>
            <w:tcW w:w="2422" w:type="dxa"/>
            <w:vAlign w:val="center"/>
          </w:tcPr>
          <w:p w14:paraId="2B906599" w14:textId="77777777" w:rsidR="002B6D42" w:rsidRDefault="00000000">
            <w:r>
              <w:rPr>
                <w:sz w:val="22"/>
              </w:rPr>
              <w:t>User → Cart</w:t>
            </w:r>
          </w:p>
        </w:tc>
        <w:tc>
          <w:tcPr>
            <w:tcW w:w="2422" w:type="dxa"/>
            <w:vAlign w:val="center"/>
          </w:tcPr>
          <w:p w14:paraId="5D966C48" w14:textId="77777777" w:rsidR="002B6D42" w:rsidRDefault="00000000">
            <w:r>
              <w:rPr>
                <w:sz w:val="22"/>
              </w:rPr>
              <w:t>1:1</w:t>
            </w:r>
          </w:p>
        </w:tc>
        <w:tc>
          <w:tcPr>
            <w:tcW w:w="2422" w:type="dxa"/>
            <w:vAlign w:val="center"/>
          </w:tcPr>
          <w:p w14:paraId="6EC4EDDB" w14:textId="77777777" w:rsidR="002B6D42" w:rsidRDefault="00000000">
            <w:r>
              <w:rPr>
                <w:sz w:val="22"/>
              </w:rPr>
              <w:t>Cascade</w:t>
            </w:r>
          </w:p>
        </w:tc>
        <w:tc>
          <w:tcPr>
            <w:tcW w:w="2422" w:type="dxa"/>
            <w:vAlign w:val="center"/>
          </w:tcPr>
          <w:p w14:paraId="13E5D363" w14:textId="77777777" w:rsidR="002B6D42" w:rsidRDefault="00000000">
            <w:r>
              <w:rPr>
                <w:sz w:val="22"/>
              </w:rPr>
              <w:t>Mỗi user chỉ 1 giỏ, xóa user = xóa giỏ</w:t>
            </w:r>
          </w:p>
        </w:tc>
      </w:tr>
      <w:tr w:rsidR="002B6D42" w14:paraId="1509186A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445AA8F7" w14:textId="77777777" w:rsidR="002B6D42" w:rsidRDefault="00000000">
            <w:r>
              <w:rPr>
                <w:sz w:val="22"/>
              </w:rPr>
              <w:t>Cart → CartDetails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6510D42F" w14:textId="77777777" w:rsidR="002B6D42" w:rsidRDefault="00000000">
            <w:r>
              <w:rPr>
                <w:sz w:val="22"/>
              </w:rPr>
              <w:t>1:N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1A901B7" w14:textId="77777777" w:rsidR="002B6D42" w:rsidRDefault="00000000">
            <w:r>
              <w:rPr>
                <w:sz w:val="22"/>
              </w:rPr>
              <w:t>Cascade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BB39FDF" w14:textId="77777777" w:rsidR="002B6D42" w:rsidRDefault="00000000">
            <w:r>
              <w:rPr>
                <w:sz w:val="22"/>
              </w:rPr>
              <w:t>Xóa giỏ = xóa hết items</w:t>
            </w:r>
          </w:p>
        </w:tc>
      </w:tr>
      <w:tr w:rsidR="002B6D42" w14:paraId="28F01426" w14:textId="77777777">
        <w:trPr>
          <w:jc w:val="center"/>
        </w:trPr>
        <w:tc>
          <w:tcPr>
            <w:tcW w:w="2422" w:type="dxa"/>
            <w:vAlign w:val="center"/>
          </w:tcPr>
          <w:p w14:paraId="18FA4B4A" w14:textId="77777777" w:rsidR="002B6D42" w:rsidRDefault="00000000">
            <w:r>
              <w:rPr>
                <w:sz w:val="22"/>
              </w:rPr>
              <w:t>CartDetail → Product</w:t>
            </w:r>
          </w:p>
        </w:tc>
        <w:tc>
          <w:tcPr>
            <w:tcW w:w="2422" w:type="dxa"/>
            <w:vAlign w:val="center"/>
          </w:tcPr>
          <w:p w14:paraId="552712E0" w14:textId="77777777" w:rsidR="002B6D42" w:rsidRDefault="00000000">
            <w:r>
              <w:rPr>
                <w:sz w:val="22"/>
              </w:rPr>
              <w:t>N:1</w:t>
            </w:r>
          </w:p>
        </w:tc>
        <w:tc>
          <w:tcPr>
            <w:tcW w:w="2422" w:type="dxa"/>
            <w:vAlign w:val="center"/>
          </w:tcPr>
          <w:p w14:paraId="570BEFAB" w14:textId="77777777" w:rsidR="002B6D42" w:rsidRDefault="00000000">
            <w:r>
              <w:rPr>
                <w:sz w:val="22"/>
              </w:rPr>
              <w:t>Restrict</w:t>
            </w:r>
          </w:p>
        </w:tc>
        <w:tc>
          <w:tcPr>
            <w:tcW w:w="2422" w:type="dxa"/>
            <w:vAlign w:val="center"/>
          </w:tcPr>
          <w:p w14:paraId="7FF65A38" w14:textId="77777777" w:rsidR="002B6D42" w:rsidRDefault="00000000">
            <w:r>
              <w:rPr>
                <w:sz w:val="22"/>
              </w:rPr>
              <w:t>Không cho xóa SP đang trong giỏ</w:t>
            </w:r>
          </w:p>
        </w:tc>
      </w:tr>
      <w:tr w:rsidR="002B6D42" w14:paraId="6D302A70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1D41CEBF" w14:textId="77777777" w:rsidR="002B6D42" w:rsidRDefault="00000000">
            <w:r>
              <w:rPr>
                <w:sz w:val="22"/>
              </w:rPr>
              <w:t>User → Orders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0A5402B" w14:textId="77777777" w:rsidR="002B6D42" w:rsidRDefault="00000000">
            <w:r>
              <w:rPr>
                <w:sz w:val="22"/>
              </w:rPr>
              <w:t>1:N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E9B6FBC" w14:textId="77777777" w:rsidR="002B6D42" w:rsidRDefault="00000000">
            <w:r>
              <w:rPr>
                <w:sz w:val="22"/>
              </w:rPr>
              <w:t>Restrict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C1A6F65" w14:textId="77777777" w:rsidR="002B6D42" w:rsidRDefault="00000000">
            <w:r>
              <w:rPr>
                <w:sz w:val="22"/>
              </w:rPr>
              <w:t>Không cho xóa user có đơn hàng</w:t>
            </w:r>
          </w:p>
        </w:tc>
      </w:tr>
      <w:tr w:rsidR="002B6D42" w14:paraId="77C7B12F" w14:textId="77777777">
        <w:trPr>
          <w:jc w:val="center"/>
        </w:trPr>
        <w:tc>
          <w:tcPr>
            <w:tcW w:w="2422" w:type="dxa"/>
            <w:vAlign w:val="center"/>
          </w:tcPr>
          <w:p w14:paraId="6BD90618" w14:textId="77777777" w:rsidR="002B6D42" w:rsidRDefault="00000000">
            <w:r>
              <w:rPr>
                <w:sz w:val="22"/>
              </w:rPr>
              <w:t>Order → OrderDetails</w:t>
            </w:r>
          </w:p>
        </w:tc>
        <w:tc>
          <w:tcPr>
            <w:tcW w:w="2422" w:type="dxa"/>
            <w:vAlign w:val="center"/>
          </w:tcPr>
          <w:p w14:paraId="7FCBA6D9" w14:textId="77777777" w:rsidR="002B6D42" w:rsidRDefault="00000000">
            <w:r>
              <w:rPr>
                <w:sz w:val="22"/>
              </w:rPr>
              <w:t>1:N</w:t>
            </w:r>
          </w:p>
        </w:tc>
        <w:tc>
          <w:tcPr>
            <w:tcW w:w="2422" w:type="dxa"/>
            <w:vAlign w:val="center"/>
          </w:tcPr>
          <w:p w14:paraId="42CCD4D5" w14:textId="77777777" w:rsidR="002B6D42" w:rsidRDefault="00000000">
            <w:r>
              <w:rPr>
                <w:sz w:val="22"/>
              </w:rPr>
              <w:t>Cascade</w:t>
            </w:r>
          </w:p>
        </w:tc>
        <w:tc>
          <w:tcPr>
            <w:tcW w:w="2422" w:type="dxa"/>
            <w:vAlign w:val="center"/>
          </w:tcPr>
          <w:p w14:paraId="470DCEEA" w14:textId="77777777" w:rsidR="002B6D42" w:rsidRDefault="00000000">
            <w:r>
              <w:rPr>
                <w:sz w:val="22"/>
              </w:rPr>
              <w:t>Xóa đơn = xóa chi tiết đơn</w:t>
            </w:r>
          </w:p>
        </w:tc>
      </w:tr>
      <w:tr w:rsidR="002B6D42" w14:paraId="07368AA9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42E55188" w14:textId="77777777" w:rsidR="002B6D42" w:rsidRDefault="00000000">
            <w:r>
              <w:rPr>
                <w:sz w:val="22"/>
              </w:rPr>
              <w:t>OrderDetail → Product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7275B92D" w14:textId="77777777" w:rsidR="002B6D42" w:rsidRDefault="00000000">
            <w:r>
              <w:rPr>
                <w:sz w:val="22"/>
              </w:rPr>
              <w:t>N:1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94DED55" w14:textId="77777777" w:rsidR="002B6D42" w:rsidRDefault="00000000">
            <w:r>
              <w:rPr>
                <w:sz w:val="22"/>
              </w:rPr>
              <w:t>Restrict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D96A4A1" w14:textId="77777777" w:rsidR="002B6D42" w:rsidRDefault="00000000">
            <w:r>
              <w:rPr>
                <w:sz w:val="22"/>
              </w:rPr>
              <w:t>Không cho xóa SP đã bán</w:t>
            </w:r>
          </w:p>
        </w:tc>
      </w:tr>
    </w:tbl>
    <w:p w14:paraId="52722486" w14:textId="77777777" w:rsidR="002B6D42" w:rsidRDefault="002B6D42"/>
    <w:p w14:paraId="588ED325" w14:textId="77777777" w:rsidR="00CB1D5E" w:rsidRDefault="00CB1D5E">
      <w:pPr>
        <w:spacing w:after="120"/>
        <w:rPr>
          <w:b/>
          <w:color w:val="002A52"/>
        </w:rPr>
      </w:pPr>
    </w:p>
    <w:p w14:paraId="16A88A0D" w14:textId="77777777" w:rsidR="00CB1D5E" w:rsidRDefault="00CB1D5E">
      <w:pPr>
        <w:spacing w:after="120"/>
        <w:rPr>
          <w:b/>
          <w:color w:val="002A52"/>
        </w:rPr>
      </w:pPr>
    </w:p>
    <w:p w14:paraId="7FF00C2E" w14:textId="7A4726CD" w:rsidR="002B6D42" w:rsidRDefault="00000000">
      <w:pPr>
        <w:spacing w:after="120"/>
      </w:pPr>
      <w:r>
        <w:rPr>
          <w:b/>
          <w:color w:val="002A52"/>
        </w:rPr>
        <w:lastRenderedPageBreak/>
        <w:t>D. Thiết kế Snapshot trong OrderDetail</w:t>
      </w:r>
    </w:p>
    <w:p w14:paraId="3710494E" w14:textId="77777777" w:rsidR="002B6D42" w:rsidRDefault="00000000">
      <w:pPr>
        <w:pBdr>
          <w:left w:val="single" w:sz="24" w:space="8" w:color="0066B2"/>
        </w:pBdr>
        <w:shd w:val="clear" w:color="auto" w:fill="E8F0FE"/>
        <w:spacing w:before="160" w:after="160"/>
        <w:ind w:left="284"/>
      </w:pPr>
      <w:r>
        <w:rPr>
          <w:sz w:val="24"/>
        </w:rPr>
        <w:t>OrderDetail lưu cả ProductName và UnitPrice tại thời điểm đặt hàng (snapshot), không chỉ dựa vào FK. Lý do: nếu sản phẩm bị đổi tên hoặc thay đổi giá sau đó, lịch sử đơn hàng vẫn chính xác với dữ liệu gốc.</w:t>
      </w:r>
    </w:p>
    <w:p w14:paraId="06D91446" w14:textId="77777777" w:rsidR="002B6D42" w:rsidRDefault="00000000">
      <w:pPr>
        <w:spacing w:after="120"/>
      </w:pPr>
      <w:r>
        <w:rPr>
          <w:b/>
          <w:color w:val="002A52"/>
        </w:rPr>
        <w:t>E. ASP.NET Core Identity</w:t>
      </w:r>
    </w:p>
    <w:p w14:paraId="50EB7A3A" w14:textId="77777777" w:rsidR="002B6D42" w:rsidRDefault="00000000">
      <w:pPr>
        <w:spacing w:after="120"/>
      </w:pPr>
      <w:r>
        <w:t>Hệ thống user kế thừa IdentityUser để tận dụng sẵn: hash mật khẩu (bcrypt), quản lý role, cookie authentication, lockout policy, token providers. Bổ sung các trường FullName, Phone, Address, Avatar, IsActive cho nghiệp vụ.</w:t>
      </w:r>
    </w:p>
    <w:p w14:paraId="74BCD0C5" w14:textId="77777777" w:rsidR="002B6D42" w:rsidRDefault="00000000">
      <w:pPr>
        <w:pStyle w:val="Heading2"/>
      </w:pPr>
      <w:r>
        <w:rPr>
          <w:rFonts w:ascii="Times New Roman" w:hAnsi="Times New Roman"/>
          <w:color w:val="002A52"/>
        </w:rPr>
        <w:t>2.4. Dữ liệu mẫu (Seed Data)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B6D42" w14:paraId="21173DDF" w14:textId="77777777">
        <w:trPr>
          <w:jc w:val="center"/>
        </w:trPr>
        <w:tc>
          <w:tcPr>
            <w:tcW w:w="2422" w:type="dxa"/>
            <w:shd w:val="clear" w:color="auto" w:fill="002A52"/>
            <w:vAlign w:val="center"/>
          </w:tcPr>
          <w:p w14:paraId="0AA1FD45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Loại dữ liệu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037E0288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Số lượng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1433D34E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Phương pháp seed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233E1E25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Nguồn</w:t>
            </w:r>
          </w:p>
        </w:tc>
      </w:tr>
      <w:tr w:rsidR="002B6D42" w14:paraId="6EA79E47" w14:textId="77777777">
        <w:trPr>
          <w:jc w:val="center"/>
        </w:trPr>
        <w:tc>
          <w:tcPr>
            <w:tcW w:w="2422" w:type="dxa"/>
            <w:vAlign w:val="center"/>
          </w:tcPr>
          <w:p w14:paraId="13AD51FB" w14:textId="77777777" w:rsidR="002B6D42" w:rsidRDefault="00000000">
            <w:r>
              <w:rPr>
                <w:sz w:val="22"/>
              </w:rPr>
              <w:t>Sản phẩm</w:t>
            </w:r>
          </w:p>
        </w:tc>
        <w:tc>
          <w:tcPr>
            <w:tcW w:w="2422" w:type="dxa"/>
            <w:vAlign w:val="center"/>
          </w:tcPr>
          <w:p w14:paraId="7B2EC5F9" w14:textId="77777777" w:rsidR="002B6D42" w:rsidRDefault="00000000">
            <w:r>
              <w:rPr>
                <w:sz w:val="22"/>
              </w:rPr>
              <w:t>56</w:t>
            </w:r>
          </w:p>
        </w:tc>
        <w:tc>
          <w:tcPr>
            <w:tcW w:w="2422" w:type="dxa"/>
            <w:vAlign w:val="center"/>
          </w:tcPr>
          <w:p w14:paraId="4C6DDFB6" w14:textId="77777777" w:rsidR="002B6D42" w:rsidRDefault="00000000">
            <w:r>
              <w:rPr>
                <w:sz w:val="22"/>
              </w:rPr>
              <w:t>Runtime (ProductSeeder.cs)</w:t>
            </w:r>
          </w:p>
        </w:tc>
        <w:tc>
          <w:tcPr>
            <w:tcW w:w="2422" w:type="dxa"/>
            <w:vAlign w:val="center"/>
          </w:tcPr>
          <w:p w14:paraId="2E2C2581" w14:textId="77777777" w:rsidR="002B6D42" w:rsidRDefault="00000000">
            <w:r>
              <w:rPr>
                <w:sz w:val="22"/>
              </w:rPr>
              <w:t>products-seed.json (crawl từ TGDĐ)</w:t>
            </w:r>
          </w:p>
        </w:tc>
      </w:tr>
      <w:tr w:rsidR="002B6D42" w14:paraId="4BE6175E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2F6FF085" w14:textId="77777777" w:rsidR="002B6D42" w:rsidRDefault="00000000">
            <w:r>
              <w:rPr>
                <w:sz w:val="22"/>
              </w:rPr>
              <w:t>Danh mục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746AF95A" w14:textId="77777777" w:rsidR="002B6D42" w:rsidRDefault="00000000">
            <w:r>
              <w:rPr>
                <w:sz w:val="22"/>
              </w:rPr>
              <w:t>8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46ECE622" w14:textId="77777777" w:rsidR="002B6D42" w:rsidRDefault="00000000">
            <w:r>
              <w:rPr>
                <w:sz w:val="22"/>
              </w:rPr>
              <w:t>EF HasData (CategorySeed.cs)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9458AAF" w14:textId="77777777" w:rsidR="002B6D42" w:rsidRDefault="00000000">
            <w:r>
              <w:rPr>
                <w:sz w:val="22"/>
              </w:rPr>
              <w:t>Định nghĩa trong code</w:t>
            </w:r>
          </w:p>
        </w:tc>
      </w:tr>
      <w:tr w:rsidR="002B6D42" w14:paraId="009272CF" w14:textId="77777777">
        <w:trPr>
          <w:jc w:val="center"/>
        </w:trPr>
        <w:tc>
          <w:tcPr>
            <w:tcW w:w="2422" w:type="dxa"/>
            <w:vAlign w:val="center"/>
          </w:tcPr>
          <w:p w14:paraId="551B490A" w14:textId="77777777" w:rsidR="002B6D42" w:rsidRDefault="00000000">
            <w:r>
              <w:rPr>
                <w:sz w:val="22"/>
              </w:rPr>
              <w:t>Người dùng</w:t>
            </w:r>
          </w:p>
        </w:tc>
        <w:tc>
          <w:tcPr>
            <w:tcW w:w="2422" w:type="dxa"/>
            <w:vAlign w:val="center"/>
          </w:tcPr>
          <w:p w14:paraId="12CDE0F3" w14:textId="77777777" w:rsidR="002B6D42" w:rsidRDefault="00000000">
            <w:r>
              <w:rPr>
                <w:sz w:val="22"/>
              </w:rPr>
              <w:t>8</w:t>
            </w:r>
          </w:p>
        </w:tc>
        <w:tc>
          <w:tcPr>
            <w:tcW w:w="2422" w:type="dxa"/>
            <w:vAlign w:val="center"/>
          </w:tcPr>
          <w:p w14:paraId="7F3B755C" w14:textId="77777777" w:rsidR="002B6D42" w:rsidRDefault="00000000">
            <w:r>
              <w:rPr>
                <w:sz w:val="22"/>
              </w:rPr>
              <w:t>Runtime (SeedData.cs)</w:t>
            </w:r>
          </w:p>
        </w:tc>
        <w:tc>
          <w:tcPr>
            <w:tcW w:w="2422" w:type="dxa"/>
            <w:vAlign w:val="center"/>
          </w:tcPr>
          <w:p w14:paraId="27123545" w14:textId="77777777" w:rsidR="002B6D42" w:rsidRDefault="00000000">
            <w:r>
              <w:rPr>
                <w:sz w:val="22"/>
              </w:rPr>
              <w:t>Định nghĩa trong code</w:t>
            </w:r>
          </w:p>
        </w:tc>
      </w:tr>
      <w:tr w:rsidR="002B6D42" w14:paraId="484969E1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0D4B2168" w14:textId="77777777" w:rsidR="002B6D42" w:rsidRDefault="00000000">
            <w:r>
              <w:rPr>
                <w:sz w:val="22"/>
              </w:rPr>
              <w:t>Voucher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164D3AB9" w14:textId="77777777" w:rsidR="002B6D42" w:rsidRDefault="00000000">
            <w:r>
              <w:rPr>
                <w:sz w:val="22"/>
              </w:rPr>
              <w:t>8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BD28311" w14:textId="77777777" w:rsidR="002B6D42" w:rsidRDefault="00000000">
            <w:r>
              <w:rPr>
                <w:sz w:val="22"/>
              </w:rPr>
              <w:t>EF HasData (VoucherSeed.cs)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45FAF9AE" w14:textId="77777777" w:rsidR="002B6D42" w:rsidRDefault="00000000">
            <w:r>
              <w:rPr>
                <w:sz w:val="22"/>
              </w:rPr>
              <w:t>Định nghĩa trong code</w:t>
            </w:r>
          </w:p>
        </w:tc>
      </w:tr>
      <w:tr w:rsidR="002B6D42" w14:paraId="29912B14" w14:textId="77777777">
        <w:trPr>
          <w:jc w:val="center"/>
        </w:trPr>
        <w:tc>
          <w:tcPr>
            <w:tcW w:w="2422" w:type="dxa"/>
            <w:vAlign w:val="center"/>
          </w:tcPr>
          <w:p w14:paraId="436FC0D8" w14:textId="77777777" w:rsidR="002B6D42" w:rsidRDefault="00000000">
            <w:r>
              <w:rPr>
                <w:sz w:val="22"/>
              </w:rPr>
              <w:t>Cấu hình</w:t>
            </w:r>
          </w:p>
        </w:tc>
        <w:tc>
          <w:tcPr>
            <w:tcW w:w="2422" w:type="dxa"/>
            <w:vAlign w:val="center"/>
          </w:tcPr>
          <w:p w14:paraId="3145EBB9" w14:textId="77777777" w:rsidR="002B6D42" w:rsidRDefault="00000000">
            <w:r>
              <w:rPr>
                <w:sz w:val="22"/>
              </w:rPr>
              <w:t>5</w:t>
            </w:r>
          </w:p>
        </w:tc>
        <w:tc>
          <w:tcPr>
            <w:tcW w:w="2422" w:type="dxa"/>
            <w:vAlign w:val="center"/>
          </w:tcPr>
          <w:p w14:paraId="6270D619" w14:textId="77777777" w:rsidR="002B6D42" w:rsidRDefault="00000000">
            <w:r>
              <w:rPr>
                <w:sz w:val="22"/>
              </w:rPr>
              <w:t>EF HasData (ShopConfigSeed.cs)</w:t>
            </w:r>
          </w:p>
        </w:tc>
        <w:tc>
          <w:tcPr>
            <w:tcW w:w="2422" w:type="dxa"/>
            <w:vAlign w:val="center"/>
          </w:tcPr>
          <w:p w14:paraId="1DD25846" w14:textId="77777777" w:rsidR="002B6D42" w:rsidRDefault="00000000">
            <w:r>
              <w:rPr>
                <w:sz w:val="22"/>
              </w:rPr>
              <w:t>Định nghĩa trong code</w:t>
            </w:r>
          </w:p>
        </w:tc>
      </w:tr>
    </w:tbl>
    <w:p w14:paraId="412E7A34" w14:textId="77777777" w:rsidR="002B6D42" w:rsidRDefault="002B6D42"/>
    <w:p w14:paraId="2F12F1DC" w14:textId="77777777" w:rsidR="002B6D42" w:rsidRDefault="00000000">
      <w:pPr>
        <w:spacing w:after="120"/>
      </w:pPr>
      <w:r>
        <w:rPr>
          <w:b/>
          <w:color w:val="002A52"/>
        </w:rPr>
        <w:t>Tài khoản mẫu: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B6D42" w14:paraId="2B3EB735" w14:textId="77777777">
        <w:trPr>
          <w:jc w:val="center"/>
        </w:trPr>
        <w:tc>
          <w:tcPr>
            <w:tcW w:w="2422" w:type="dxa"/>
            <w:shd w:val="clear" w:color="auto" w:fill="002A52"/>
            <w:vAlign w:val="center"/>
          </w:tcPr>
          <w:p w14:paraId="04D55E04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Email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088471CF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Mật khẩu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5C0EC812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Vai trò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3E1E4B62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Họ tên</w:t>
            </w:r>
          </w:p>
        </w:tc>
      </w:tr>
      <w:tr w:rsidR="002B6D42" w14:paraId="639C6522" w14:textId="77777777">
        <w:trPr>
          <w:jc w:val="center"/>
        </w:trPr>
        <w:tc>
          <w:tcPr>
            <w:tcW w:w="2422" w:type="dxa"/>
            <w:vAlign w:val="center"/>
          </w:tcPr>
          <w:p w14:paraId="20074678" w14:textId="77777777" w:rsidR="002B6D42" w:rsidRDefault="00000000">
            <w:r>
              <w:rPr>
                <w:sz w:val="22"/>
              </w:rPr>
              <w:t>admin@nexora.vn</w:t>
            </w:r>
          </w:p>
        </w:tc>
        <w:tc>
          <w:tcPr>
            <w:tcW w:w="2422" w:type="dxa"/>
            <w:vAlign w:val="center"/>
          </w:tcPr>
          <w:p w14:paraId="522737BE" w14:textId="77777777" w:rsidR="002B6D42" w:rsidRDefault="00000000">
            <w:r>
              <w:rPr>
                <w:sz w:val="22"/>
              </w:rPr>
              <w:t>Admin@123</w:t>
            </w:r>
          </w:p>
        </w:tc>
        <w:tc>
          <w:tcPr>
            <w:tcW w:w="2422" w:type="dxa"/>
            <w:vAlign w:val="center"/>
          </w:tcPr>
          <w:p w14:paraId="45925F2C" w14:textId="77777777" w:rsidR="002B6D42" w:rsidRDefault="00000000">
            <w:r>
              <w:rPr>
                <w:sz w:val="22"/>
              </w:rPr>
              <w:t>Admin</w:t>
            </w:r>
          </w:p>
        </w:tc>
        <w:tc>
          <w:tcPr>
            <w:tcW w:w="2422" w:type="dxa"/>
            <w:vAlign w:val="center"/>
          </w:tcPr>
          <w:p w14:paraId="1B59EB16" w14:textId="77777777" w:rsidR="002B6D42" w:rsidRDefault="00000000">
            <w:r>
              <w:rPr>
                <w:sz w:val="22"/>
              </w:rPr>
              <w:t>Admin Nexora</w:t>
            </w:r>
          </w:p>
        </w:tc>
      </w:tr>
      <w:tr w:rsidR="002B6D42" w14:paraId="470F4512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01E0C7C2" w14:textId="77777777" w:rsidR="002B6D42" w:rsidRDefault="00000000">
            <w:r>
              <w:rPr>
                <w:sz w:val="22"/>
              </w:rPr>
              <w:t>staff@nexora.vn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75C215D" w14:textId="77777777" w:rsidR="002B6D42" w:rsidRDefault="00000000">
            <w:r>
              <w:rPr>
                <w:sz w:val="22"/>
              </w:rPr>
              <w:t>Staff@123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1478B5FF" w14:textId="77777777" w:rsidR="002B6D42" w:rsidRDefault="00000000">
            <w:r>
              <w:rPr>
                <w:sz w:val="22"/>
              </w:rPr>
              <w:t>Staff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75EAAD82" w14:textId="77777777" w:rsidR="002B6D42" w:rsidRDefault="00000000">
            <w:r>
              <w:rPr>
                <w:sz w:val="22"/>
              </w:rPr>
              <w:t>Nguyễn Văn Bình</w:t>
            </w:r>
          </w:p>
        </w:tc>
      </w:tr>
      <w:tr w:rsidR="002B6D42" w14:paraId="4CB001C2" w14:textId="77777777">
        <w:trPr>
          <w:jc w:val="center"/>
        </w:trPr>
        <w:tc>
          <w:tcPr>
            <w:tcW w:w="2422" w:type="dxa"/>
            <w:vAlign w:val="center"/>
          </w:tcPr>
          <w:p w14:paraId="2FD98C4C" w14:textId="77777777" w:rsidR="002B6D42" w:rsidRDefault="00000000">
            <w:r>
              <w:rPr>
                <w:sz w:val="22"/>
              </w:rPr>
              <w:t>staff2@nexora.vn</w:t>
            </w:r>
          </w:p>
        </w:tc>
        <w:tc>
          <w:tcPr>
            <w:tcW w:w="2422" w:type="dxa"/>
            <w:vAlign w:val="center"/>
          </w:tcPr>
          <w:p w14:paraId="47E80165" w14:textId="77777777" w:rsidR="002B6D42" w:rsidRDefault="00000000">
            <w:r>
              <w:rPr>
                <w:sz w:val="22"/>
              </w:rPr>
              <w:t>Staff@123</w:t>
            </w:r>
          </w:p>
        </w:tc>
        <w:tc>
          <w:tcPr>
            <w:tcW w:w="2422" w:type="dxa"/>
            <w:vAlign w:val="center"/>
          </w:tcPr>
          <w:p w14:paraId="2A8A6BF7" w14:textId="77777777" w:rsidR="002B6D42" w:rsidRDefault="00000000">
            <w:r>
              <w:rPr>
                <w:sz w:val="22"/>
              </w:rPr>
              <w:t>Staff</w:t>
            </w:r>
          </w:p>
        </w:tc>
        <w:tc>
          <w:tcPr>
            <w:tcW w:w="2422" w:type="dxa"/>
            <w:vAlign w:val="center"/>
          </w:tcPr>
          <w:p w14:paraId="1B5CA844" w14:textId="77777777" w:rsidR="002B6D42" w:rsidRDefault="00000000">
            <w:r>
              <w:rPr>
                <w:sz w:val="22"/>
              </w:rPr>
              <w:t>Trần Thị Cẩm</w:t>
            </w:r>
          </w:p>
        </w:tc>
      </w:tr>
      <w:tr w:rsidR="002B6D42" w14:paraId="35FAA8A5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17404D24" w14:textId="77777777" w:rsidR="002B6D42" w:rsidRDefault="00000000">
            <w:r>
              <w:rPr>
                <w:sz w:val="22"/>
              </w:rPr>
              <w:t>customer@nexora.vn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18DC1381" w14:textId="77777777" w:rsidR="002B6D42" w:rsidRDefault="00000000">
            <w:r>
              <w:rPr>
                <w:sz w:val="22"/>
              </w:rPr>
              <w:t>Customer@123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4DE502E5" w14:textId="77777777" w:rsidR="002B6D42" w:rsidRDefault="00000000">
            <w:r>
              <w:rPr>
                <w:sz w:val="22"/>
              </w:rPr>
              <w:t>Customer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65ACEC85" w14:textId="77777777" w:rsidR="002B6D42" w:rsidRDefault="00000000">
            <w:r>
              <w:rPr>
                <w:sz w:val="22"/>
              </w:rPr>
              <w:t>Lê Hoàng Dũng</w:t>
            </w:r>
          </w:p>
        </w:tc>
      </w:tr>
      <w:tr w:rsidR="002B6D42" w14:paraId="050EF57A" w14:textId="77777777">
        <w:trPr>
          <w:jc w:val="center"/>
        </w:trPr>
        <w:tc>
          <w:tcPr>
            <w:tcW w:w="2422" w:type="dxa"/>
            <w:vAlign w:val="center"/>
          </w:tcPr>
          <w:p w14:paraId="6C24A538" w14:textId="77777777" w:rsidR="002B6D42" w:rsidRDefault="00000000">
            <w:r>
              <w:rPr>
                <w:sz w:val="22"/>
              </w:rPr>
              <w:t>ngoclan@gmail.com</w:t>
            </w:r>
          </w:p>
        </w:tc>
        <w:tc>
          <w:tcPr>
            <w:tcW w:w="2422" w:type="dxa"/>
            <w:vAlign w:val="center"/>
          </w:tcPr>
          <w:p w14:paraId="54E34908" w14:textId="77777777" w:rsidR="002B6D42" w:rsidRDefault="00000000">
            <w:r>
              <w:rPr>
                <w:sz w:val="22"/>
              </w:rPr>
              <w:t>Customer@123</w:t>
            </w:r>
          </w:p>
        </w:tc>
        <w:tc>
          <w:tcPr>
            <w:tcW w:w="2422" w:type="dxa"/>
            <w:vAlign w:val="center"/>
          </w:tcPr>
          <w:p w14:paraId="2E75A321" w14:textId="77777777" w:rsidR="002B6D42" w:rsidRDefault="00000000">
            <w:r>
              <w:rPr>
                <w:sz w:val="22"/>
              </w:rPr>
              <w:t>Customer</w:t>
            </w:r>
          </w:p>
        </w:tc>
        <w:tc>
          <w:tcPr>
            <w:tcW w:w="2422" w:type="dxa"/>
            <w:vAlign w:val="center"/>
          </w:tcPr>
          <w:p w14:paraId="7200000D" w14:textId="77777777" w:rsidR="002B6D42" w:rsidRDefault="00000000">
            <w:r>
              <w:rPr>
                <w:sz w:val="22"/>
              </w:rPr>
              <w:t>Phạm Ngọc Lan</w:t>
            </w:r>
          </w:p>
        </w:tc>
      </w:tr>
      <w:tr w:rsidR="002B6D42" w14:paraId="74E4A09A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29EBFB73" w14:textId="77777777" w:rsidR="002B6D42" w:rsidRDefault="00000000">
            <w:r>
              <w:rPr>
                <w:sz w:val="22"/>
              </w:rPr>
              <w:t>minhtuan@gmail.com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D1A321C" w14:textId="77777777" w:rsidR="002B6D42" w:rsidRDefault="00000000">
            <w:r>
              <w:rPr>
                <w:sz w:val="22"/>
              </w:rPr>
              <w:t>Customer@123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1013303" w14:textId="77777777" w:rsidR="002B6D42" w:rsidRDefault="00000000">
            <w:r>
              <w:rPr>
                <w:sz w:val="22"/>
              </w:rPr>
              <w:t>Customer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60EE7F0" w14:textId="77777777" w:rsidR="002B6D42" w:rsidRDefault="00000000">
            <w:r>
              <w:rPr>
                <w:sz w:val="22"/>
              </w:rPr>
              <w:t>Võ Minh Tuấn</w:t>
            </w:r>
          </w:p>
        </w:tc>
      </w:tr>
      <w:tr w:rsidR="002B6D42" w14:paraId="2433FC07" w14:textId="77777777">
        <w:trPr>
          <w:jc w:val="center"/>
        </w:trPr>
        <w:tc>
          <w:tcPr>
            <w:tcW w:w="2422" w:type="dxa"/>
            <w:vAlign w:val="center"/>
          </w:tcPr>
          <w:p w14:paraId="01F2198D" w14:textId="77777777" w:rsidR="002B6D42" w:rsidRDefault="00000000">
            <w:r>
              <w:rPr>
                <w:sz w:val="22"/>
              </w:rPr>
              <w:lastRenderedPageBreak/>
              <w:t>thuhang@gmail.com</w:t>
            </w:r>
          </w:p>
        </w:tc>
        <w:tc>
          <w:tcPr>
            <w:tcW w:w="2422" w:type="dxa"/>
            <w:vAlign w:val="center"/>
          </w:tcPr>
          <w:p w14:paraId="3FCAF563" w14:textId="77777777" w:rsidR="002B6D42" w:rsidRDefault="00000000">
            <w:r>
              <w:rPr>
                <w:sz w:val="22"/>
              </w:rPr>
              <w:t>Customer@123</w:t>
            </w:r>
          </w:p>
        </w:tc>
        <w:tc>
          <w:tcPr>
            <w:tcW w:w="2422" w:type="dxa"/>
            <w:vAlign w:val="center"/>
          </w:tcPr>
          <w:p w14:paraId="6834B586" w14:textId="77777777" w:rsidR="002B6D42" w:rsidRDefault="00000000">
            <w:r>
              <w:rPr>
                <w:sz w:val="22"/>
              </w:rPr>
              <w:t>Customer</w:t>
            </w:r>
          </w:p>
        </w:tc>
        <w:tc>
          <w:tcPr>
            <w:tcW w:w="2422" w:type="dxa"/>
            <w:vAlign w:val="center"/>
          </w:tcPr>
          <w:p w14:paraId="4924CF5D" w14:textId="77777777" w:rsidR="002B6D42" w:rsidRDefault="00000000">
            <w:r>
              <w:rPr>
                <w:sz w:val="22"/>
              </w:rPr>
              <w:t>Đặng Thu Hằng</w:t>
            </w:r>
          </w:p>
        </w:tc>
      </w:tr>
      <w:tr w:rsidR="002B6D42" w14:paraId="0ED6A7C6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795858D4" w14:textId="77777777" w:rsidR="002B6D42" w:rsidRDefault="00000000">
            <w:r>
              <w:rPr>
                <w:sz w:val="22"/>
              </w:rPr>
              <w:t>quocviet@gmail.com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4D54B75F" w14:textId="77777777" w:rsidR="002B6D42" w:rsidRDefault="00000000">
            <w:r>
              <w:rPr>
                <w:sz w:val="22"/>
              </w:rPr>
              <w:t>Customer@123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460BA92E" w14:textId="77777777" w:rsidR="002B6D42" w:rsidRDefault="00000000">
            <w:r>
              <w:rPr>
                <w:sz w:val="22"/>
              </w:rPr>
              <w:t>Customer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4866123E" w14:textId="77777777" w:rsidR="002B6D42" w:rsidRDefault="00000000">
            <w:r>
              <w:rPr>
                <w:sz w:val="22"/>
              </w:rPr>
              <w:t>Huỳnh Quốc Việt</w:t>
            </w:r>
          </w:p>
        </w:tc>
      </w:tr>
    </w:tbl>
    <w:p w14:paraId="5BEF02D6" w14:textId="77777777" w:rsidR="002B6D42" w:rsidRDefault="002B6D42"/>
    <w:p w14:paraId="7B4CB683" w14:textId="77777777" w:rsidR="002B6D42" w:rsidRDefault="00000000">
      <w:r>
        <w:br w:type="page"/>
      </w:r>
    </w:p>
    <w:p w14:paraId="4902B993" w14:textId="77777777" w:rsidR="002B6D42" w:rsidRDefault="00000000">
      <w:pPr>
        <w:pStyle w:val="Heading1"/>
        <w:pBdr>
          <w:bottom w:val="single" w:sz="8" w:space="4" w:color="002A52"/>
        </w:pBdr>
      </w:pPr>
      <w:r>
        <w:rPr>
          <w:rFonts w:ascii="Times New Roman" w:hAnsi="Times New Roman"/>
          <w:color w:val="002A52"/>
        </w:rPr>
        <w:lastRenderedPageBreak/>
        <w:t>3. Sơ đồ Use Case</w:t>
      </w:r>
    </w:p>
    <w:p w14:paraId="08960B28" w14:textId="77777777" w:rsidR="002B6D42" w:rsidRDefault="00000000">
      <w:pPr>
        <w:spacing w:after="120"/>
      </w:pPr>
      <w:r>
        <w:rPr>
          <w:b/>
          <w:color w:val="002A52"/>
        </w:rPr>
        <w:t>Hệ thống có 3 tác nhân (Actor):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B6D42" w14:paraId="6795C6A6" w14:textId="77777777">
        <w:trPr>
          <w:jc w:val="center"/>
        </w:trPr>
        <w:tc>
          <w:tcPr>
            <w:tcW w:w="3230" w:type="dxa"/>
            <w:shd w:val="clear" w:color="auto" w:fill="002A52"/>
            <w:vAlign w:val="center"/>
          </w:tcPr>
          <w:p w14:paraId="7F36AD55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Actor</w:t>
            </w:r>
          </w:p>
        </w:tc>
        <w:tc>
          <w:tcPr>
            <w:tcW w:w="3230" w:type="dxa"/>
            <w:shd w:val="clear" w:color="auto" w:fill="002A52"/>
            <w:vAlign w:val="center"/>
          </w:tcPr>
          <w:p w14:paraId="6FA491BC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Vai trò</w:t>
            </w:r>
          </w:p>
        </w:tc>
        <w:tc>
          <w:tcPr>
            <w:tcW w:w="3230" w:type="dxa"/>
            <w:shd w:val="clear" w:color="auto" w:fill="002A52"/>
            <w:vAlign w:val="center"/>
          </w:tcPr>
          <w:p w14:paraId="1777BCE1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Mô tả</w:t>
            </w:r>
          </w:p>
        </w:tc>
      </w:tr>
      <w:tr w:rsidR="002B6D42" w14:paraId="6E16317B" w14:textId="77777777">
        <w:trPr>
          <w:jc w:val="center"/>
        </w:trPr>
        <w:tc>
          <w:tcPr>
            <w:tcW w:w="3230" w:type="dxa"/>
            <w:vAlign w:val="center"/>
          </w:tcPr>
          <w:p w14:paraId="77F2B002" w14:textId="77777777" w:rsidR="002B6D42" w:rsidRDefault="00000000">
            <w:r>
              <w:rPr>
                <w:sz w:val="22"/>
              </w:rPr>
              <w:t>Customer</w:t>
            </w:r>
          </w:p>
        </w:tc>
        <w:tc>
          <w:tcPr>
            <w:tcW w:w="3230" w:type="dxa"/>
            <w:vAlign w:val="center"/>
          </w:tcPr>
          <w:p w14:paraId="34573789" w14:textId="77777777" w:rsidR="002B6D42" w:rsidRDefault="00000000">
            <w:r>
              <w:rPr>
                <w:sz w:val="22"/>
              </w:rPr>
              <w:t>Khách hàng</w:t>
            </w:r>
          </w:p>
        </w:tc>
        <w:tc>
          <w:tcPr>
            <w:tcW w:w="3230" w:type="dxa"/>
            <w:vAlign w:val="center"/>
          </w:tcPr>
          <w:p w14:paraId="10FA5186" w14:textId="77777777" w:rsidR="002B6D42" w:rsidRDefault="00000000">
            <w:r>
              <w:rPr>
                <w:sz w:val="22"/>
              </w:rPr>
              <w:t>Người dùng đã đăng ký, mua sắm trực tuyến</w:t>
            </w:r>
          </w:p>
        </w:tc>
      </w:tr>
      <w:tr w:rsidR="002B6D42" w14:paraId="1255FD2B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6475378A" w14:textId="77777777" w:rsidR="002B6D42" w:rsidRDefault="00000000">
            <w:r>
              <w:rPr>
                <w:sz w:val="22"/>
              </w:rPr>
              <w:t>Staff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7FE08CB5" w14:textId="77777777" w:rsidR="002B6D42" w:rsidRDefault="00000000">
            <w:r>
              <w:rPr>
                <w:sz w:val="22"/>
              </w:rPr>
              <w:t>Nhân viên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64830B51" w14:textId="77777777" w:rsidR="002B6D42" w:rsidRDefault="00000000">
            <w:r>
              <w:rPr>
                <w:sz w:val="22"/>
              </w:rPr>
              <w:t>Quản lý sản phẩm, danh mục, duyệt đơn hàng</w:t>
            </w:r>
          </w:p>
        </w:tc>
      </w:tr>
      <w:tr w:rsidR="002B6D42" w14:paraId="0B10B6A5" w14:textId="77777777">
        <w:trPr>
          <w:jc w:val="center"/>
        </w:trPr>
        <w:tc>
          <w:tcPr>
            <w:tcW w:w="3230" w:type="dxa"/>
            <w:vAlign w:val="center"/>
          </w:tcPr>
          <w:p w14:paraId="07DE0CD4" w14:textId="77777777" w:rsidR="002B6D42" w:rsidRDefault="00000000">
            <w:r>
              <w:rPr>
                <w:sz w:val="22"/>
              </w:rPr>
              <w:t>Admin</w:t>
            </w:r>
          </w:p>
        </w:tc>
        <w:tc>
          <w:tcPr>
            <w:tcW w:w="3230" w:type="dxa"/>
            <w:vAlign w:val="center"/>
          </w:tcPr>
          <w:p w14:paraId="6C9EC8F3" w14:textId="77777777" w:rsidR="002B6D42" w:rsidRDefault="00000000">
            <w:r>
              <w:rPr>
                <w:sz w:val="22"/>
              </w:rPr>
              <w:t>Quản trị viên</w:t>
            </w:r>
          </w:p>
        </w:tc>
        <w:tc>
          <w:tcPr>
            <w:tcW w:w="3230" w:type="dxa"/>
            <w:vAlign w:val="center"/>
          </w:tcPr>
          <w:p w14:paraId="22900B5D" w14:textId="77777777" w:rsidR="002B6D42" w:rsidRDefault="00000000">
            <w:r>
              <w:rPr>
                <w:sz w:val="22"/>
              </w:rPr>
              <w:t>Toàn quyền hệ thống, quản lý user + cấu hình</w:t>
            </w:r>
          </w:p>
        </w:tc>
      </w:tr>
    </w:tbl>
    <w:p w14:paraId="1B3B92D6" w14:textId="77777777" w:rsidR="002B6D42" w:rsidRDefault="002B6D42"/>
    <w:p w14:paraId="577CECBD" w14:textId="77777777" w:rsidR="002B6D42" w:rsidRDefault="002B6D42">
      <w:pPr>
        <w:spacing w:after="120"/>
      </w:pPr>
    </w:p>
    <w:p w14:paraId="6E92F60F" w14:textId="77777777" w:rsidR="002B6D42" w:rsidRDefault="00000000">
      <w:pPr>
        <w:spacing w:after="120"/>
      </w:pPr>
      <w:r>
        <w:rPr>
          <w:b/>
          <w:color w:val="002A52"/>
          <w:sz w:val="28"/>
        </w:rPr>
        <w:t>USE CASE — KHÁCH HÀNG (Customer)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B6D42" w14:paraId="6FCE4EE0" w14:textId="77777777">
        <w:trPr>
          <w:jc w:val="center"/>
        </w:trPr>
        <w:tc>
          <w:tcPr>
            <w:tcW w:w="3230" w:type="dxa"/>
            <w:shd w:val="clear" w:color="auto" w:fill="002A52"/>
            <w:vAlign w:val="center"/>
          </w:tcPr>
          <w:p w14:paraId="16F690C4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Mã</w:t>
            </w:r>
          </w:p>
        </w:tc>
        <w:tc>
          <w:tcPr>
            <w:tcW w:w="3230" w:type="dxa"/>
            <w:shd w:val="clear" w:color="auto" w:fill="002A52"/>
            <w:vAlign w:val="center"/>
          </w:tcPr>
          <w:p w14:paraId="0C1C77AA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Use Case</w:t>
            </w:r>
          </w:p>
        </w:tc>
        <w:tc>
          <w:tcPr>
            <w:tcW w:w="3230" w:type="dxa"/>
            <w:shd w:val="clear" w:color="auto" w:fill="002A52"/>
            <w:vAlign w:val="center"/>
          </w:tcPr>
          <w:p w14:paraId="3B275AAC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Mô tả chi tiết</w:t>
            </w:r>
          </w:p>
        </w:tc>
      </w:tr>
      <w:tr w:rsidR="002B6D42" w14:paraId="75DE367C" w14:textId="77777777">
        <w:trPr>
          <w:jc w:val="center"/>
        </w:trPr>
        <w:tc>
          <w:tcPr>
            <w:tcW w:w="3230" w:type="dxa"/>
            <w:vAlign w:val="center"/>
          </w:tcPr>
          <w:p w14:paraId="58B4D1C6" w14:textId="77777777" w:rsidR="002B6D42" w:rsidRDefault="00000000">
            <w:r>
              <w:rPr>
                <w:sz w:val="22"/>
              </w:rPr>
              <w:t>UC01</w:t>
            </w:r>
          </w:p>
        </w:tc>
        <w:tc>
          <w:tcPr>
            <w:tcW w:w="3230" w:type="dxa"/>
            <w:vAlign w:val="center"/>
          </w:tcPr>
          <w:p w14:paraId="2BE07013" w14:textId="77777777" w:rsidR="002B6D42" w:rsidRDefault="00000000">
            <w:r>
              <w:rPr>
                <w:sz w:val="22"/>
              </w:rPr>
              <w:t>Đăng ký tài khoản</w:t>
            </w:r>
          </w:p>
        </w:tc>
        <w:tc>
          <w:tcPr>
            <w:tcW w:w="3230" w:type="dxa"/>
            <w:vAlign w:val="center"/>
          </w:tcPr>
          <w:p w14:paraId="5C3845E5" w14:textId="77777777" w:rsidR="002B6D42" w:rsidRDefault="00000000">
            <w:r>
              <w:rPr>
                <w:sz w:val="22"/>
              </w:rPr>
              <w:t>Nhập email, mật khẩu, họ tên, SĐT. Validation đầy đủ, tự gán role Customer.</w:t>
            </w:r>
          </w:p>
        </w:tc>
      </w:tr>
      <w:tr w:rsidR="002B6D42" w14:paraId="1F6C47ED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68DD1A25" w14:textId="77777777" w:rsidR="002B6D42" w:rsidRDefault="00000000">
            <w:r>
              <w:rPr>
                <w:sz w:val="22"/>
              </w:rPr>
              <w:t>UC02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0540FB40" w14:textId="77777777" w:rsidR="002B6D42" w:rsidRDefault="00000000">
            <w:r>
              <w:rPr>
                <w:sz w:val="22"/>
              </w:rPr>
              <w:t>Đăng nhập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28F378C1" w14:textId="77777777" w:rsidR="002B6D42" w:rsidRDefault="00000000">
            <w:r>
              <w:rPr>
                <w:sz w:val="22"/>
              </w:rPr>
              <w:t>Email + mật khẩu, cookie auth, Remember Me, lockout sau nhiều lần sai.</w:t>
            </w:r>
          </w:p>
        </w:tc>
      </w:tr>
      <w:tr w:rsidR="002B6D42" w14:paraId="5D62D86A" w14:textId="77777777">
        <w:trPr>
          <w:jc w:val="center"/>
        </w:trPr>
        <w:tc>
          <w:tcPr>
            <w:tcW w:w="3230" w:type="dxa"/>
            <w:vAlign w:val="center"/>
          </w:tcPr>
          <w:p w14:paraId="18101156" w14:textId="77777777" w:rsidR="002B6D42" w:rsidRDefault="00000000">
            <w:r>
              <w:rPr>
                <w:sz w:val="22"/>
              </w:rPr>
              <w:t>UC03</w:t>
            </w:r>
          </w:p>
        </w:tc>
        <w:tc>
          <w:tcPr>
            <w:tcW w:w="3230" w:type="dxa"/>
            <w:vAlign w:val="center"/>
          </w:tcPr>
          <w:p w14:paraId="3B75D999" w14:textId="77777777" w:rsidR="002B6D42" w:rsidRDefault="00000000">
            <w:r>
              <w:rPr>
                <w:sz w:val="22"/>
              </w:rPr>
              <w:t>Đăng xuất</w:t>
            </w:r>
          </w:p>
        </w:tc>
        <w:tc>
          <w:tcPr>
            <w:tcW w:w="3230" w:type="dxa"/>
            <w:vAlign w:val="center"/>
          </w:tcPr>
          <w:p w14:paraId="332995C1" w14:textId="77777777" w:rsidR="002B6D42" w:rsidRDefault="00000000">
            <w:r>
              <w:rPr>
                <w:sz w:val="22"/>
              </w:rPr>
              <w:t>Kết thúc phiên, xóa cookie xác thực.</w:t>
            </w:r>
          </w:p>
        </w:tc>
      </w:tr>
      <w:tr w:rsidR="002B6D42" w14:paraId="5B9BD250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34154967" w14:textId="77777777" w:rsidR="002B6D42" w:rsidRDefault="00000000">
            <w:r>
              <w:rPr>
                <w:sz w:val="22"/>
              </w:rPr>
              <w:t>UC04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2FADC7AA" w14:textId="77777777" w:rsidR="002B6D42" w:rsidRDefault="00000000">
            <w:r>
              <w:rPr>
                <w:sz w:val="22"/>
              </w:rPr>
              <w:t>Xem danh sách SP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38D19708" w14:textId="77777777" w:rsidR="002B6D42" w:rsidRDefault="00000000">
            <w:r>
              <w:rPr>
                <w:sz w:val="22"/>
              </w:rPr>
              <w:t>Grid sản phẩm, filter theo danh mục, tìm kiếm theo tên, sort giá tăng/giảm.</w:t>
            </w:r>
          </w:p>
        </w:tc>
      </w:tr>
      <w:tr w:rsidR="002B6D42" w14:paraId="7C89BF18" w14:textId="77777777">
        <w:trPr>
          <w:jc w:val="center"/>
        </w:trPr>
        <w:tc>
          <w:tcPr>
            <w:tcW w:w="3230" w:type="dxa"/>
            <w:vAlign w:val="center"/>
          </w:tcPr>
          <w:p w14:paraId="03E0410D" w14:textId="77777777" w:rsidR="002B6D42" w:rsidRDefault="00000000">
            <w:r>
              <w:rPr>
                <w:sz w:val="22"/>
              </w:rPr>
              <w:t>UC05</w:t>
            </w:r>
          </w:p>
        </w:tc>
        <w:tc>
          <w:tcPr>
            <w:tcW w:w="3230" w:type="dxa"/>
            <w:vAlign w:val="center"/>
          </w:tcPr>
          <w:p w14:paraId="4D2C381C" w14:textId="77777777" w:rsidR="002B6D42" w:rsidRDefault="00000000">
            <w:r>
              <w:rPr>
                <w:sz w:val="22"/>
              </w:rPr>
              <w:t>Xem chi tiết SP</w:t>
            </w:r>
          </w:p>
        </w:tc>
        <w:tc>
          <w:tcPr>
            <w:tcW w:w="3230" w:type="dxa"/>
            <w:vAlign w:val="center"/>
          </w:tcPr>
          <w:p w14:paraId="34716057" w14:textId="77777777" w:rsidR="002B6D42" w:rsidRDefault="00000000">
            <w:r>
              <w:rPr>
                <w:sz w:val="22"/>
              </w:rPr>
              <w:t>Gallery ảnh, thông số kỹ thuật (RAM, CPU, Storage, Color), mô tả, giá.</w:t>
            </w:r>
          </w:p>
        </w:tc>
      </w:tr>
      <w:tr w:rsidR="002B6D42" w14:paraId="113EF15F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4B750596" w14:textId="77777777" w:rsidR="002B6D42" w:rsidRDefault="00000000">
            <w:r>
              <w:rPr>
                <w:sz w:val="22"/>
              </w:rPr>
              <w:t>UC06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63642DB9" w14:textId="77777777" w:rsidR="002B6D42" w:rsidRDefault="00000000">
            <w:r>
              <w:rPr>
                <w:sz w:val="22"/>
              </w:rPr>
              <w:t>Thêm vào giỏ hàng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153AF112" w14:textId="77777777" w:rsidR="002B6D42" w:rsidRDefault="00000000">
            <w:r>
              <w:rPr>
                <w:sz w:val="22"/>
              </w:rPr>
              <w:t>Chọn số lượng, HTMX cập nhật badge. Nếu SP đã có thì cộng dồn.</w:t>
            </w:r>
          </w:p>
        </w:tc>
      </w:tr>
      <w:tr w:rsidR="002B6D42" w14:paraId="392CCED9" w14:textId="77777777">
        <w:trPr>
          <w:jc w:val="center"/>
        </w:trPr>
        <w:tc>
          <w:tcPr>
            <w:tcW w:w="3230" w:type="dxa"/>
            <w:vAlign w:val="center"/>
          </w:tcPr>
          <w:p w14:paraId="36BE74F9" w14:textId="77777777" w:rsidR="002B6D42" w:rsidRDefault="00000000">
            <w:r>
              <w:rPr>
                <w:sz w:val="22"/>
              </w:rPr>
              <w:lastRenderedPageBreak/>
              <w:t>UC07</w:t>
            </w:r>
          </w:p>
        </w:tc>
        <w:tc>
          <w:tcPr>
            <w:tcW w:w="3230" w:type="dxa"/>
            <w:vAlign w:val="center"/>
          </w:tcPr>
          <w:p w14:paraId="439A356C" w14:textId="77777777" w:rsidR="002B6D42" w:rsidRDefault="00000000">
            <w:r>
              <w:rPr>
                <w:sz w:val="22"/>
              </w:rPr>
              <w:t>Quản lý giỏ hàng</w:t>
            </w:r>
          </w:p>
        </w:tc>
        <w:tc>
          <w:tcPr>
            <w:tcW w:w="3230" w:type="dxa"/>
            <w:vAlign w:val="center"/>
          </w:tcPr>
          <w:p w14:paraId="0E003639" w14:textId="77777777" w:rsidR="002B6D42" w:rsidRDefault="00000000">
            <w:r>
              <w:rPr>
                <w:sz w:val="22"/>
              </w:rPr>
              <w:t>Tăng/giảm số lượng, xóa SP, xem tổng tiền.</w:t>
            </w:r>
          </w:p>
        </w:tc>
      </w:tr>
      <w:tr w:rsidR="002B6D42" w14:paraId="44153A63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07081FC5" w14:textId="77777777" w:rsidR="002B6D42" w:rsidRDefault="00000000">
            <w:r>
              <w:rPr>
                <w:sz w:val="22"/>
              </w:rPr>
              <w:t>UC08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5DB7803D" w14:textId="77777777" w:rsidR="002B6D42" w:rsidRDefault="00000000">
            <w:r>
              <w:rPr>
                <w:sz w:val="22"/>
              </w:rPr>
              <w:t>Đặt hàng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63BF7C6D" w14:textId="77777777" w:rsidR="002B6D42" w:rsidRDefault="00000000">
            <w:r>
              <w:rPr>
                <w:sz w:val="22"/>
              </w:rPr>
              <w:t>Nhập thông tin giao hàng, áp mã giảm giá (Voucher), xác nhận COD.</w:t>
            </w:r>
          </w:p>
        </w:tc>
      </w:tr>
      <w:tr w:rsidR="002B6D42" w14:paraId="09CAFDEB" w14:textId="77777777">
        <w:trPr>
          <w:jc w:val="center"/>
        </w:trPr>
        <w:tc>
          <w:tcPr>
            <w:tcW w:w="3230" w:type="dxa"/>
            <w:vAlign w:val="center"/>
          </w:tcPr>
          <w:p w14:paraId="7D6DCB2B" w14:textId="77777777" w:rsidR="002B6D42" w:rsidRDefault="00000000">
            <w:r>
              <w:rPr>
                <w:sz w:val="22"/>
              </w:rPr>
              <w:t>UC09</w:t>
            </w:r>
          </w:p>
        </w:tc>
        <w:tc>
          <w:tcPr>
            <w:tcW w:w="3230" w:type="dxa"/>
            <w:vAlign w:val="center"/>
          </w:tcPr>
          <w:p w14:paraId="78181D57" w14:textId="77777777" w:rsidR="002B6D42" w:rsidRDefault="00000000">
            <w:r>
              <w:rPr>
                <w:sz w:val="22"/>
              </w:rPr>
              <w:t>Xem lịch sử đơn</w:t>
            </w:r>
          </w:p>
        </w:tc>
        <w:tc>
          <w:tcPr>
            <w:tcW w:w="3230" w:type="dxa"/>
            <w:vAlign w:val="center"/>
          </w:tcPr>
          <w:p w14:paraId="502A8206" w14:textId="77777777" w:rsidR="002B6D42" w:rsidRDefault="00000000">
            <w:r>
              <w:rPr>
                <w:sz w:val="22"/>
              </w:rPr>
              <w:t>Danh sách đơn đã đặt, trạng thái, chi tiết từng đơn.</w:t>
            </w:r>
          </w:p>
        </w:tc>
      </w:tr>
      <w:tr w:rsidR="002B6D42" w14:paraId="5D6E2EF7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4B7BDCC3" w14:textId="77777777" w:rsidR="002B6D42" w:rsidRDefault="00000000">
            <w:r>
              <w:rPr>
                <w:sz w:val="22"/>
              </w:rPr>
              <w:t>UC10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69D10E1D" w14:textId="77777777" w:rsidR="002B6D42" w:rsidRDefault="00000000">
            <w:r>
              <w:rPr>
                <w:sz w:val="22"/>
              </w:rPr>
              <w:t>Quản lý hồ sơ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1417503F" w14:textId="77777777" w:rsidR="002B6D42" w:rsidRDefault="00000000">
            <w:r>
              <w:rPr>
                <w:sz w:val="22"/>
              </w:rPr>
              <w:t>Sửa họ tên, SĐT, địa chỉ giao hàng.</w:t>
            </w:r>
          </w:p>
        </w:tc>
      </w:tr>
      <w:tr w:rsidR="002B6D42" w14:paraId="5341E70E" w14:textId="77777777">
        <w:trPr>
          <w:jc w:val="center"/>
        </w:trPr>
        <w:tc>
          <w:tcPr>
            <w:tcW w:w="3230" w:type="dxa"/>
            <w:vAlign w:val="center"/>
          </w:tcPr>
          <w:p w14:paraId="670CAEC4" w14:textId="77777777" w:rsidR="002B6D42" w:rsidRDefault="00000000">
            <w:r>
              <w:rPr>
                <w:sz w:val="22"/>
              </w:rPr>
              <w:t>UC11</w:t>
            </w:r>
          </w:p>
        </w:tc>
        <w:tc>
          <w:tcPr>
            <w:tcW w:w="3230" w:type="dxa"/>
            <w:vAlign w:val="center"/>
          </w:tcPr>
          <w:p w14:paraId="6C998AC3" w14:textId="77777777" w:rsidR="002B6D42" w:rsidRDefault="00000000">
            <w:r>
              <w:rPr>
                <w:sz w:val="22"/>
              </w:rPr>
              <w:t>Đổi mật khẩu</w:t>
            </w:r>
          </w:p>
        </w:tc>
        <w:tc>
          <w:tcPr>
            <w:tcW w:w="3230" w:type="dxa"/>
            <w:vAlign w:val="center"/>
          </w:tcPr>
          <w:p w14:paraId="596D5AD1" w14:textId="77777777" w:rsidR="002B6D42" w:rsidRDefault="00000000">
            <w:r>
              <w:rPr>
                <w:sz w:val="22"/>
              </w:rPr>
              <w:t>Xác thực mật khẩu cũ trước khi đổi.</w:t>
            </w:r>
          </w:p>
        </w:tc>
      </w:tr>
    </w:tbl>
    <w:p w14:paraId="2249E9D7" w14:textId="77777777" w:rsidR="002B6D42" w:rsidRDefault="002B6D42"/>
    <w:p w14:paraId="089CAA36" w14:textId="77777777" w:rsidR="002B6D42" w:rsidRDefault="00000000">
      <w:pPr>
        <w:spacing w:after="120"/>
      </w:pPr>
      <w:r>
        <w:rPr>
          <w:b/>
          <w:color w:val="002A52"/>
          <w:sz w:val="28"/>
        </w:rPr>
        <w:t>USE CASE — NHÂN VIÊN (Staff)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B6D42" w14:paraId="5654E369" w14:textId="77777777">
        <w:trPr>
          <w:jc w:val="center"/>
        </w:trPr>
        <w:tc>
          <w:tcPr>
            <w:tcW w:w="3230" w:type="dxa"/>
            <w:shd w:val="clear" w:color="auto" w:fill="002A52"/>
            <w:vAlign w:val="center"/>
          </w:tcPr>
          <w:p w14:paraId="7D3A8991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Mã</w:t>
            </w:r>
          </w:p>
        </w:tc>
        <w:tc>
          <w:tcPr>
            <w:tcW w:w="3230" w:type="dxa"/>
            <w:shd w:val="clear" w:color="auto" w:fill="002A52"/>
            <w:vAlign w:val="center"/>
          </w:tcPr>
          <w:p w14:paraId="49BC8978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Use Case</w:t>
            </w:r>
          </w:p>
        </w:tc>
        <w:tc>
          <w:tcPr>
            <w:tcW w:w="3230" w:type="dxa"/>
            <w:shd w:val="clear" w:color="auto" w:fill="002A52"/>
            <w:vAlign w:val="center"/>
          </w:tcPr>
          <w:p w14:paraId="60F29BEE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Mô tả chi tiết</w:t>
            </w:r>
          </w:p>
        </w:tc>
      </w:tr>
      <w:tr w:rsidR="002B6D42" w14:paraId="15CDABE7" w14:textId="77777777">
        <w:trPr>
          <w:jc w:val="center"/>
        </w:trPr>
        <w:tc>
          <w:tcPr>
            <w:tcW w:w="3230" w:type="dxa"/>
            <w:vAlign w:val="center"/>
          </w:tcPr>
          <w:p w14:paraId="11A506D8" w14:textId="77777777" w:rsidR="002B6D42" w:rsidRDefault="00000000">
            <w:r>
              <w:rPr>
                <w:sz w:val="22"/>
              </w:rPr>
              <w:t>UC12</w:t>
            </w:r>
          </w:p>
        </w:tc>
        <w:tc>
          <w:tcPr>
            <w:tcW w:w="3230" w:type="dxa"/>
            <w:vAlign w:val="center"/>
          </w:tcPr>
          <w:p w14:paraId="03043BD4" w14:textId="77777777" w:rsidR="002B6D42" w:rsidRDefault="00000000">
            <w:r>
              <w:rPr>
                <w:sz w:val="22"/>
              </w:rPr>
              <w:t>Xem Dashboard</w:t>
            </w:r>
          </w:p>
        </w:tc>
        <w:tc>
          <w:tcPr>
            <w:tcW w:w="3230" w:type="dxa"/>
            <w:vAlign w:val="center"/>
          </w:tcPr>
          <w:p w14:paraId="5477DFB3" w14:textId="77777777" w:rsidR="002B6D42" w:rsidRDefault="00000000">
            <w:r>
              <w:rPr>
                <w:sz w:val="22"/>
              </w:rPr>
              <w:t>Thống kê: tổng doanh thu, số đơn, số SP, số KH. Đơn hàng gần đây.</w:t>
            </w:r>
          </w:p>
        </w:tc>
      </w:tr>
      <w:tr w:rsidR="002B6D42" w14:paraId="7EFACCA1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0E48672E" w14:textId="77777777" w:rsidR="002B6D42" w:rsidRDefault="00000000">
            <w:r>
              <w:rPr>
                <w:sz w:val="22"/>
              </w:rPr>
              <w:t>UC13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0AAB1446" w14:textId="77777777" w:rsidR="002B6D42" w:rsidRDefault="00000000">
            <w:r>
              <w:rPr>
                <w:sz w:val="22"/>
              </w:rPr>
              <w:t>CRUD Sản phẩm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60357C9F" w14:textId="77777777" w:rsidR="002B6D42" w:rsidRDefault="00000000">
            <w:r>
              <w:rPr>
                <w:sz w:val="22"/>
              </w:rPr>
              <w:t>Thêm/sửa/xóa SP. Upload ảnh Cloudinary. SEO slug tự động.</w:t>
            </w:r>
          </w:p>
        </w:tc>
      </w:tr>
      <w:tr w:rsidR="002B6D42" w14:paraId="2F8B5B05" w14:textId="77777777">
        <w:trPr>
          <w:jc w:val="center"/>
        </w:trPr>
        <w:tc>
          <w:tcPr>
            <w:tcW w:w="3230" w:type="dxa"/>
            <w:vAlign w:val="center"/>
          </w:tcPr>
          <w:p w14:paraId="768939C4" w14:textId="77777777" w:rsidR="002B6D42" w:rsidRDefault="00000000">
            <w:r>
              <w:rPr>
                <w:sz w:val="22"/>
              </w:rPr>
              <w:t>UC14</w:t>
            </w:r>
          </w:p>
        </w:tc>
        <w:tc>
          <w:tcPr>
            <w:tcW w:w="3230" w:type="dxa"/>
            <w:vAlign w:val="center"/>
          </w:tcPr>
          <w:p w14:paraId="097A0905" w14:textId="77777777" w:rsidR="002B6D42" w:rsidRDefault="00000000">
            <w:r>
              <w:rPr>
                <w:sz w:val="22"/>
              </w:rPr>
              <w:t>CRUD Danh mục</w:t>
            </w:r>
          </w:p>
        </w:tc>
        <w:tc>
          <w:tcPr>
            <w:tcW w:w="3230" w:type="dxa"/>
            <w:vAlign w:val="center"/>
          </w:tcPr>
          <w:p w14:paraId="29B8BF30" w14:textId="77777777" w:rsidR="002B6D42" w:rsidRDefault="00000000">
            <w:r>
              <w:rPr>
                <w:sz w:val="22"/>
              </w:rPr>
              <w:t>Thêm/sửa/xóa danh mục. Slug auto, sắp xếp, ẩn/hiện.</w:t>
            </w:r>
          </w:p>
        </w:tc>
      </w:tr>
      <w:tr w:rsidR="002B6D42" w14:paraId="776FB1D4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102FACB4" w14:textId="77777777" w:rsidR="002B6D42" w:rsidRDefault="00000000">
            <w:r>
              <w:rPr>
                <w:sz w:val="22"/>
              </w:rPr>
              <w:t>UC15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10013FB9" w14:textId="77777777" w:rsidR="002B6D42" w:rsidRDefault="00000000">
            <w:r>
              <w:rPr>
                <w:sz w:val="22"/>
              </w:rPr>
              <w:t>Quản lý đơn hàng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1AF656E1" w14:textId="77777777" w:rsidR="002B6D42" w:rsidRDefault="00000000">
            <w:r>
              <w:rPr>
                <w:sz w:val="22"/>
              </w:rPr>
              <w:t>Danh sách, cập nhật trạng thái (Pending → Confirmed → Shipping → Delivered).</w:t>
            </w:r>
          </w:p>
        </w:tc>
      </w:tr>
      <w:tr w:rsidR="002B6D42" w14:paraId="6279BEEC" w14:textId="77777777">
        <w:trPr>
          <w:jc w:val="center"/>
        </w:trPr>
        <w:tc>
          <w:tcPr>
            <w:tcW w:w="3230" w:type="dxa"/>
            <w:vAlign w:val="center"/>
          </w:tcPr>
          <w:p w14:paraId="130605C8" w14:textId="77777777" w:rsidR="002B6D42" w:rsidRDefault="00000000">
            <w:r>
              <w:rPr>
                <w:sz w:val="22"/>
              </w:rPr>
              <w:t>UC16</w:t>
            </w:r>
          </w:p>
        </w:tc>
        <w:tc>
          <w:tcPr>
            <w:tcW w:w="3230" w:type="dxa"/>
            <w:vAlign w:val="center"/>
          </w:tcPr>
          <w:p w14:paraId="6918958E" w14:textId="77777777" w:rsidR="002B6D42" w:rsidRDefault="00000000">
            <w:r>
              <w:rPr>
                <w:sz w:val="22"/>
              </w:rPr>
              <w:t>Cập nhật hồ sơ</w:t>
            </w:r>
          </w:p>
        </w:tc>
        <w:tc>
          <w:tcPr>
            <w:tcW w:w="3230" w:type="dxa"/>
            <w:vAlign w:val="center"/>
          </w:tcPr>
          <w:p w14:paraId="6F2E68DC" w14:textId="77777777" w:rsidR="002B6D42" w:rsidRDefault="00000000">
            <w:r>
              <w:rPr>
                <w:sz w:val="22"/>
              </w:rPr>
              <w:t>Sửa thông tin cá nhân nhân viên.</w:t>
            </w:r>
          </w:p>
        </w:tc>
      </w:tr>
    </w:tbl>
    <w:p w14:paraId="739E5F70" w14:textId="77777777" w:rsidR="002B6D42" w:rsidRDefault="002B6D42"/>
    <w:p w14:paraId="1DC0479F" w14:textId="77777777" w:rsidR="002B6D42" w:rsidRDefault="00000000">
      <w:pPr>
        <w:spacing w:after="120"/>
      </w:pPr>
      <w:r>
        <w:rPr>
          <w:b/>
          <w:color w:val="002A52"/>
          <w:sz w:val="28"/>
        </w:rPr>
        <w:t>USE CASE — QUẢN TRỊ VIÊN (Admin)</w:t>
      </w:r>
    </w:p>
    <w:p w14:paraId="74886305" w14:textId="77777777" w:rsidR="002B6D42" w:rsidRDefault="00000000">
      <w:pPr>
        <w:spacing w:after="120"/>
      </w:pPr>
      <w:r>
        <w:rPr>
          <w:i/>
        </w:rPr>
        <w:t>Kế thừa tất cả Use Case của Staff, bổ sung: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B6D42" w14:paraId="641F43EF" w14:textId="77777777">
        <w:trPr>
          <w:jc w:val="center"/>
        </w:trPr>
        <w:tc>
          <w:tcPr>
            <w:tcW w:w="3230" w:type="dxa"/>
            <w:shd w:val="clear" w:color="auto" w:fill="002A52"/>
            <w:vAlign w:val="center"/>
          </w:tcPr>
          <w:p w14:paraId="2F4BA2DD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Mã</w:t>
            </w:r>
          </w:p>
        </w:tc>
        <w:tc>
          <w:tcPr>
            <w:tcW w:w="3230" w:type="dxa"/>
            <w:shd w:val="clear" w:color="auto" w:fill="002A52"/>
            <w:vAlign w:val="center"/>
          </w:tcPr>
          <w:p w14:paraId="03B3CF6E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Use Case</w:t>
            </w:r>
          </w:p>
        </w:tc>
        <w:tc>
          <w:tcPr>
            <w:tcW w:w="3230" w:type="dxa"/>
            <w:shd w:val="clear" w:color="auto" w:fill="002A52"/>
            <w:vAlign w:val="center"/>
          </w:tcPr>
          <w:p w14:paraId="24296BF4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Mô tả chi tiết</w:t>
            </w:r>
          </w:p>
        </w:tc>
      </w:tr>
      <w:tr w:rsidR="002B6D42" w14:paraId="7ED187CE" w14:textId="77777777">
        <w:trPr>
          <w:jc w:val="center"/>
        </w:trPr>
        <w:tc>
          <w:tcPr>
            <w:tcW w:w="3230" w:type="dxa"/>
            <w:vAlign w:val="center"/>
          </w:tcPr>
          <w:p w14:paraId="1E7E0EEE" w14:textId="77777777" w:rsidR="002B6D42" w:rsidRDefault="00000000">
            <w:r>
              <w:rPr>
                <w:sz w:val="22"/>
              </w:rPr>
              <w:t>UC17</w:t>
            </w:r>
          </w:p>
        </w:tc>
        <w:tc>
          <w:tcPr>
            <w:tcW w:w="3230" w:type="dxa"/>
            <w:vAlign w:val="center"/>
          </w:tcPr>
          <w:p w14:paraId="650F7189" w14:textId="77777777" w:rsidR="002B6D42" w:rsidRDefault="00000000">
            <w:r>
              <w:rPr>
                <w:sz w:val="22"/>
              </w:rPr>
              <w:t>Quản lý người dùng</w:t>
            </w:r>
          </w:p>
        </w:tc>
        <w:tc>
          <w:tcPr>
            <w:tcW w:w="3230" w:type="dxa"/>
            <w:vAlign w:val="center"/>
          </w:tcPr>
          <w:p w14:paraId="1C839400" w14:textId="77777777" w:rsidR="002B6D42" w:rsidRDefault="00000000">
            <w:r>
              <w:rPr>
                <w:sz w:val="22"/>
              </w:rPr>
              <w:t xml:space="preserve">Danh sách user, tìm kiếm theo </w:t>
            </w:r>
            <w:r>
              <w:rPr>
                <w:sz w:val="22"/>
              </w:rPr>
              <w:lastRenderedPageBreak/>
              <w:t>tên/email.</w:t>
            </w:r>
          </w:p>
        </w:tc>
      </w:tr>
      <w:tr w:rsidR="002B6D42" w14:paraId="31A055E4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4753F8CD" w14:textId="77777777" w:rsidR="002B6D42" w:rsidRDefault="00000000">
            <w:r>
              <w:rPr>
                <w:sz w:val="22"/>
              </w:rPr>
              <w:t>UC18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7B7C99D3" w14:textId="77777777" w:rsidR="002B6D42" w:rsidRDefault="00000000">
            <w:r>
              <w:rPr>
                <w:sz w:val="22"/>
              </w:rPr>
              <w:t>Phân quyền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76262D2F" w14:textId="77777777" w:rsidR="002B6D42" w:rsidRDefault="00000000">
            <w:r>
              <w:rPr>
                <w:sz w:val="22"/>
              </w:rPr>
              <w:t>Đổi vai trò user (Admin / Staff / Customer). Server-side validation.</w:t>
            </w:r>
          </w:p>
        </w:tc>
      </w:tr>
      <w:tr w:rsidR="002B6D42" w14:paraId="0BAF46C3" w14:textId="77777777">
        <w:trPr>
          <w:jc w:val="center"/>
        </w:trPr>
        <w:tc>
          <w:tcPr>
            <w:tcW w:w="3230" w:type="dxa"/>
            <w:vAlign w:val="center"/>
          </w:tcPr>
          <w:p w14:paraId="6F0BE25E" w14:textId="77777777" w:rsidR="002B6D42" w:rsidRDefault="00000000">
            <w:r>
              <w:rPr>
                <w:sz w:val="22"/>
              </w:rPr>
              <w:t>UC19</w:t>
            </w:r>
          </w:p>
        </w:tc>
        <w:tc>
          <w:tcPr>
            <w:tcW w:w="3230" w:type="dxa"/>
            <w:vAlign w:val="center"/>
          </w:tcPr>
          <w:p w14:paraId="35F8287C" w14:textId="77777777" w:rsidR="002B6D42" w:rsidRDefault="00000000">
            <w:r>
              <w:rPr>
                <w:sz w:val="22"/>
              </w:rPr>
              <w:t>Khóa/Mở tài khoản</w:t>
            </w:r>
          </w:p>
        </w:tc>
        <w:tc>
          <w:tcPr>
            <w:tcW w:w="3230" w:type="dxa"/>
            <w:vAlign w:val="center"/>
          </w:tcPr>
          <w:p w14:paraId="0C35EC1A" w14:textId="77777777" w:rsidR="002B6D42" w:rsidRDefault="00000000">
            <w:r>
              <w:rPr>
                <w:sz w:val="22"/>
              </w:rPr>
              <w:t>Toggle IsActive, ngăn user bị khóa đăng nhập.</w:t>
            </w:r>
          </w:p>
        </w:tc>
      </w:tr>
      <w:tr w:rsidR="002B6D42" w14:paraId="046496A3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5E3A6BD9" w14:textId="77777777" w:rsidR="002B6D42" w:rsidRDefault="00000000">
            <w:r>
              <w:rPr>
                <w:sz w:val="22"/>
              </w:rPr>
              <w:t>UC20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024848D7" w14:textId="77777777" w:rsidR="002B6D42" w:rsidRDefault="00000000">
            <w:r>
              <w:rPr>
                <w:sz w:val="22"/>
              </w:rPr>
              <w:t>CRUD Voucher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2A1F0DE3" w14:textId="77777777" w:rsidR="002B6D42" w:rsidRDefault="00000000">
            <w:r>
              <w:rPr>
                <w:sz w:val="22"/>
              </w:rPr>
              <w:t>Thêm/sửa/xóa mã giảm giá. Cấu hình %, cố định, min order, max discount, thời hạn.</w:t>
            </w:r>
          </w:p>
        </w:tc>
      </w:tr>
      <w:tr w:rsidR="002B6D42" w14:paraId="48F0D34E" w14:textId="77777777">
        <w:trPr>
          <w:jc w:val="center"/>
        </w:trPr>
        <w:tc>
          <w:tcPr>
            <w:tcW w:w="3230" w:type="dxa"/>
            <w:vAlign w:val="center"/>
          </w:tcPr>
          <w:p w14:paraId="21F3952D" w14:textId="77777777" w:rsidR="002B6D42" w:rsidRDefault="00000000">
            <w:r>
              <w:rPr>
                <w:sz w:val="22"/>
              </w:rPr>
              <w:t>UC21</w:t>
            </w:r>
          </w:p>
        </w:tc>
        <w:tc>
          <w:tcPr>
            <w:tcW w:w="3230" w:type="dxa"/>
            <w:vAlign w:val="center"/>
          </w:tcPr>
          <w:p w14:paraId="18AEAE66" w14:textId="77777777" w:rsidR="002B6D42" w:rsidRDefault="00000000">
            <w:r>
              <w:rPr>
                <w:sz w:val="22"/>
              </w:rPr>
              <w:t>Cấu hình cửa hàng</w:t>
            </w:r>
          </w:p>
        </w:tc>
        <w:tc>
          <w:tcPr>
            <w:tcW w:w="3230" w:type="dxa"/>
            <w:vAlign w:val="center"/>
          </w:tcPr>
          <w:p w14:paraId="00654ABD" w14:textId="77777777" w:rsidR="002B6D42" w:rsidRDefault="00000000">
            <w:r>
              <w:rPr>
                <w:sz w:val="22"/>
              </w:rPr>
              <w:t>Sửa tên shop, SĐT, email, địa chỉ, mô tả.</w:t>
            </w:r>
          </w:p>
        </w:tc>
      </w:tr>
    </w:tbl>
    <w:p w14:paraId="1702B824" w14:textId="77777777" w:rsidR="002B6D42" w:rsidRDefault="002B6D42">
      <w:pPr>
        <w:spacing w:after="120"/>
      </w:pPr>
    </w:p>
    <w:p w14:paraId="5E5EEB15" w14:textId="77777777" w:rsidR="002B6D42" w:rsidRDefault="00000000">
      <w:pPr>
        <w:spacing w:after="120"/>
      </w:pPr>
      <w:r>
        <w:rPr>
          <w:b/>
          <w:color w:val="002A52"/>
          <w:sz w:val="28"/>
        </w:rPr>
        <w:t>SƠ ĐỒ USE CASE TỔNG QUAN</w:t>
      </w:r>
    </w:p>
    <w:p w14:paraId="53D61059" w14:textId="634D341B" w:rsidR="002B6D42" w:rsidRDefault="00000000" w:rsidP="007B537F">
      <w:pPr>
        <w:pBdr>
          <w:top w:val="single" w:sz="4" w:space="2" w:color="D0D0D0"/>
          <w:left w:val="single" w:sz="4" w:space="4" w:color="D0D0D0"/>
          <w:bottom w:val="single" w:sz="4" w:space="2" w:color="D0D0D0"/>
          <w:right w:val="single" w:sz="4" w:space="4" w:color="D0D0D0"/>
        </w:pBdr>
        <w:shd w:val="clear" w:color="auto" w:fill="F0F2F5"/>
        <w:spacing w:before="80"/>
      </w:pPr>
      <w:r>
        <w:rPr>
          <w:rFonts w:ascii="Consolas" w:hAnsi="Consolas"/>
          <w:color w:val="282828"/>
          <w:sz w:val="14"/>
        </w:rPr>
        <w:br/>
        <w:t xml:space="preserve">                        ┌────────────────────────────────────────────────────────────┐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82828"/>
          <w:sz w:val="14"/>
        </w:rPr>
        <w:br/>
        <w:t xml:space="preserve">                        │                    HỆ THỐNG NEXORA                         │</w:t>
      </w:r>
      <w:r>
        <w:rPr>
          <w:rFonts w:ascii="Consolas" w:hAnsi="Consolas"/>
          <w:color w:val="282828"/>
          <w:sz w:val="14"/>
        </w:rPr>
        <w:br/>
        <w:t xml:space="preserve">                        │                                                            │</w:t>
      </w:r>
      <w:r>
        <w:rPr>
          <w:rFonts w:ascii="Consolas" w:hAnsi="Consolas"/>
          <w:color w:val="282828"/>
          <w:sz w:val="14"/>
        </w:rPr>
        <w:br/>
        <w:t xml:space="preserve">  ┌───────────┐         │  ┌──────────────┐  ┌──────────────┐  ┌──────────────┐      │</w:t>
      </w:r>
      <w:r>
        <w:rPr>
          <w:rFonts w:ascii="Consolas" w:hAnsi="Consolas"/>
          <w:color w:val="282828"/>
          <w:sz w:val="14"/>
        </w:rPr>
        <w:br/>
        <w:t xml:space="preserve">  │           │─────────┼─►│  UC01: Đăng  │  │  UC04: Xem   │  │  UC06: Thêm  │      │</w:t>
      </w:r>
      <w:r>
        <w:rPr>
          <w:rFonts w:ascii="Consolas" w:hAnsi="Consolas"/>
          <w:color w:val="282828"/>
          <w:sz w:val="14"/>
        </w:rPr>
        <w:br/>
        <w:t xml:space="preserve">  │  KHÁCH    │         │  │  ký tài khoản│  │  DS sản phẩm │  │  giỏ hàng    │      │</w:t>
      </w:r>
      <w:r>
        <w:rPr>
          <w:rFonts w:ascii="Consolas" w:hAnsi="Consolas"/>
          <w:color w:val="282828"/>
          <w:sz w:val="14"/>
        </w:rPr>
        <w:br/>
        <w:t xml:space="preserve">  │  HÀNG     │─────────┼─►│  UC02: Đăng  │  │  UC05: Chi   │  │  UC07: Quản  │      │</w:t>
      </w:r>
      <w:r>
        <w:rPr>
          <w:rFonts w:ascii="Consolas" w:hAnsi="Consolas"/>
          <w:color w:val="282828"/>
          <w:sz w:val="14"/>
        </w:rPr>
        <w:br/>
        <w:t xml:space="preserve">  │(Customer) │         │  │  nhập        │  │  tiết SP     │  │  lý giỏ hàng │      │</w:t>
      </w:r>
      <w:r>
        <w:rPr>
          <w:rFonts w:ascii="Consolas" w:hAnsi="Consolas"/>
          <w:color w:val="282828"/>
          <w:sz w:val="14"/>
        </w:rPr>
        <w:br/>
        <w:t xml:space="preserve">  │           │─────────┼─►│  UC03: Đăng  │  │  UC08: Đặt   │  │  UC09: Lịch  │      │</w:t>
      </w:r>
      <w:r>
        <w:rPr>
          <w:rFonts w:ascii="Consolas" w:hAnsi="Consolas"/>
          <w:color w:val="282828"/>
          <w:sz w:val="14"/>
        </w:rPr>
        <w:br/>
        <w:t xml:space="preserve">  │           │         │  │  xuất        │  │  hàng        │  │  sử đơn hàng │      │</w:t>
      </w:r>
      <w:r>
        <w:rPr>
          <w:rFonts w:ascii="Consolas" w:hAnsi="Consolas"/>
          <w:color w:val="282828"/>
          <w:sz w:val="14"/>
        </w:rPr>
        <w:br/>
        <w:t xml:space="preserve">  │           │         │  │  UC10: Hồ sơ │  │  UC11: Đổi   │  │              │      │</w:t>
      </w:r>
      <w:r>
        <w:rPr>
          <w:rFonts w:ascii="Consolas" w:hAnsi="Consolas"/>
          <w:color w:val="282828"/>
          <w:sz w:val="14"/>
        </w:rPr>
        <w:br/>
        <w:t xml:space="preserve">  └───────────┘         │  │  cá nhân     │  │  mật khẩu    │  │              │      │</w:t>
      </w:r>
      <w:r>
        <w:rPr>
          <w:rFonts w:ascii="Consolas" w:hAnsi="Consolas"/>
          <w:color w:val="282828"/>
          <w:sz w:val="14"/>
        </w:rPr>
        <w:br/>
        <w:t xml:space="preserve">                        │  └──────────────┘  └──────────────┘  └──────────────┘      │</w:t>
      </w:r>
      <w:r>
        <w:rPr>
          <w:rFonts w:ascii="Consolas" w:hAnsi="Consolas"/>
          <w:color w:val="282828"/>
          <w:sz w:val="14"/>
        </w:rPr>
        <w:br/>
        <w:t xml:space="preserve">                        │                                                            │</w:t>
      </w:r>
      <w:r>
        <w:rPr>
          <w:rFonts w:ascii="Consolas" w:hAnsi="Consolas"/>
          <w:color w:val="282828"/>
          <w:sz w:val="14"/>
        </w:rPr>
        <w:br/>
        <w:t xml:space="preserve">  ┌───────────┐         │  ┌──────────────┐  ┌──────────────┐  ┌──────────────┐      │</w:t>
      </w:r>
      <w:r>
        <w:rPr>
          <w:rFonts w:ascii="Consolas" w:hAnsi="Consolas"/>
          <w:color w:val="282828"/>
          <w:sz w:val="14"/>
        </w:rPr>
        <w:br/>
        <w:t xml:space="preserve">  │           │─────────┼─►│  UC12: Xem   │  │  UC13: CRUD  │  │  UC14: CRUD  │      │</w:t>
      </w:r>
      <w:r>
        <w:rPr>
          <w:rFonts w:ascii="Consolas" w:hAnsi="Consolas"/>
          <w:color w:val="282828"/>
          <w:sz w:val="14"/>
        </w:rPr>
        <w:br/>
        <w:t xml:space="preserve">  │  NHÂN     │         │  │  Dashboard   │  │  Sản phẩm    │  │  Danh mục    │      │</w:t>
      </w:r>
      <w:r>
        <w:rPr>
          <w:rFonts w:ascii="Consolas" w:hAnsi="Consolas"/>
          <w:color w:val="282828"/>
          <w:sz w:val="14"/>
        </w:rPr>
        <w:br/>
        <w:t xml:space="preserve">  │  VIÊN     │─────────┼─►│  UC15: Quản  │  │  UC16: Cập   │  │              │      │</w:t>
      </w:r>
      <w:r>
        <w:rPr>
          <w:rFonts w:ascii="Consolas" w:hAnsi="Consolas"/>
          <w:color w:val="282828"/>
          <w:sz w:val="14"/>
        </w:rPr>
        <w:br/>
        <w:t xml:space="preserve">  │  (Staff)  │         │  │  lý đơn hàng │  │  nhật hồ sơ  │  │              │      │</w:t>
      </w:r>
      <w:r>
        <w:rPr>
          <w:rFonts w:ascii="Consolas" w:hAnsi="Consolas"/>
          <w:color w:val="282828"/>
          <w:sz w:val="14"/>
        </w:rPr>
        <w:br/>
        <w:t xml:space="preserve">  └───────────┘         │  └──────────────┘  └──────────────┘  └──────────────┘      │</w:t>
      </w:r>
      <w:r>
        <w:rPr>
          <w:rFonts w:ascii="Consolas" w:hAnsi="Consolas"/>
          <w:color w:val="282828"/>
          <w:sz w:val="14"/>
        </w:rPr>
        <w:br/>
        <w:t xml:space="preserve">                        │                                                            │</w:t>
      </w:r>
      <w:r>
        <w:rPr>
          <w:rFonts w:ascii="Consolas" w:hAnsi="Consolas"/>
          <w:color w:val="282828"/>
          <w:sz w:val="14"/>
        </w:rPr>
        <w:br/>
        <w:t xml:space="preserve">  ┌───────────┐         │  ┌──────────────┐  ┌──────────────┐  ┌──────────────┐      │</w:t>
      </w:r>
      <w:r>
        <w:rPr>
          <w:rFonts w:ascii="Consolas" w:hAnsi="Consolas"/>
          <w:color w:val="282828"/>
          <w:sz w:val="14"/>
        </w:rPr>
        <w:br/>
        <w:t xml:space="preserve">  │           │─────────┼─►│  UC17: Quản  │  │  UC18: Phân  │  │  UC19: Khóa/ │      │</w:t>
      </w:r>
      <w:r>
        <w:rPr>
          <w:rFonts w:ascii="Consolas" w:hAnsi="Consolas"/>
          <w:color w:val="282828"/>
          <w:sz w:val="14"/>
        </w:rPr>
        <w:br/>
        <w:t xml:space="preserve">  │  ADMIN    │         │  │  lý user     │  │  quyền       │  │  Mở tài khoản│      │</w:t>
      </w:r>
      <w:r>
        <w:rPr>
          <w:rFonts w:ascii="Consolas" w:hAnsi="Consolas"/>
          <w:color w:val="282828"/>
          <w:sz w:val="14"/>
        </w:rPr>
        <w:br/>
        <w:t xml:space="preserve">  │           │─────────┼─►│  UC20: Cấu   │  │              │  │              │      │</w:t>
      </w:r>
      <w:r>
        <w:rPr>
          <w:rFonts w:ascii="Consolas" w:hAnsi="Consolas"/>
          <w:color w:val="282828"/>
          <w:sz w:val="14"/>
        </w:rPr>
        <w:br/>
        <w:t xml:space="preserve">  │           │         │  │  hình shop   │  │  + Kế thừa   │  │  tất cả UC   │      │</w:t>
      </w:r>
      <w:r>
        <w:rPr>
          <w:rFonts w:ascii="Consolas" w:hAnsi="Consolas"/>
          <w:color w:val="282828"/>
          <w:sz w:val="14"/>
        </w:rPr>
        <w:br/>
        <w:t xml:space="preserve">  └───────────┘         │  │              │  │  của Staff   │  │              │      │</w:t>
      </w:r>
      <w:r>
        <w:rPr>
          <w:rFonts w:ascii="Consolas" w:hAnsi="Consolas"/>
          <w:color w:val="282828"/>
          <w:sz w:val="14"/>
        </w:rPr>
        <w:br/>
        <w:t xml:space="preserve">                        │  └──────────────┘  └──────────────┘  └──────────────┘      │</w:t>
      </w:r>
      <w:r>
        <w:rPr>
          <w:rFonts w:ascii="Consolas" w:hAnsi="Consolas"/>
          <w:color w:val="282828"/>
          <w:sz w:val="14"/>
        </w:rPr>
        <w:br/>
        <w:t xml:space="preserve">                        └────────────────────────────────────────────────────────────┘</w:t>
      </w:r>
    </w:p>
    <w:p w14:paraId="563DFF92" w14:textId="77777777" w:rsidR="002B6D42" w:rsidRDefault="00000000">
      <w:pPr>
        <w:pStyle w:val="Heading1"/>
        <w:pBdr>
          <w:bottom w:val="single" w:sz="8" w:space="4" w:color="002A52"/>
        </w:pBdr>
      </w:pPr>
      <w:r>
        <w:rPr>
          <w:rFonts w:ascii="Times New Roman" w:hAnsi="Times New Roman"/>
          <w:color w:val="002A52"/>
        </w:rPr>
        <w:lastRenderedPageBreak/>
        <w:t>4. Cấu trúc dự án ASP.NET Core MVC</w:t>
      </w:r>
    </w:p>
    <w:p w14:paraId="23826AB1" w14:textId="77777777" w:rsidR="002B6D42" w:rsidRDefault="00000000">
      <w:pPr>
        <w:pStyle w:val="Heading2"/>
      </w:pPr>
      <w:r>
        <w:rPr>
          <w:rFonts w:ascii="Times New Roman" w:hAnsi="Times New Roman"/>
          <w:color w:val="002A52"/>
        </w:rPr>
        <w:t>4.1. Mô hình MVC</w:t>
      </w:r>
    </w:p>
    <w:p w14:paraId="5D43DC4B" w14:textId="77777777" w:rsidR="002B6D42" w:rsidRDefault="00000000">
      <w:pPr>
        <w:spacing w:after="120"/>
      </w:pPr>
      <w:r>
        <w:rPr>
          <w:b/>
        </w:rPr>
        <w:t>Ứng dụng tuân theo mô hình Model-View-Controller:</w:t>
      </w:r>
    </w:p>
    <w:p w14:paraId="0F671AD7" w14:textId="7B637B0C" w:rsidR="002B6D42" w:rsidRDefault="00000000">
      <w:pPr>
        <w:pBdr>
          <w:top w:val="single" w:sz="4" w:space="2" w:color="D0D0D0"/>
          <w:left w:val="single" w:sz="4" w:space="4" w:color="D0D0D0"/>
          <w:bottom w:val="single" w:sz="4" w:space="2" w:color="D0D0D0"/>
          <w:right w:val="single" w:sz="4" w:space="4" w:color="D0D0D0"/>
        </w:pBdr>
        <w:shd w:val="clear" w:color="auto" w:fill="F0F2F5"/>
        <w:spacing w:before="80"/>
      </w:pPr>
      <w:r>
        <w:rPr>
          <w:rFonts w:ascii="Consolas" w:hAnsi="Consolas"/>
          <w:color w:val="282828"/>
          <w:sz w:val="18"/>
        </w:rPr>
        <w:br/>
        <w:t xml:space="preserve">  ┌─────────────┐     HTTP Request      </w:t>
      </w:r>
      <w:r w:rsidR="0097204E">
        <w:rPr>
          <w:rFonts w:ascii="Consolas" w:hAnsi="Consolas"/>
          <w:color w:val="282828"/>
          <w:sz w:val="18"/>
        </w:rPr>
        <w:t xml:space="preserve"> </w:t>
      </w:r>
      <w:r>
        <w:rPr>
          <w:rFonts w:ascii="Consolas" w:hAnsi="Consolas"/>
          <w:color w:val="282828"/>
          <w:sz w:val="18"/>
        </w:rPr>
        <w:t>┌──────────────────┐</w:t>
      </w:r>
      <w:r>
        <w:rPr>
          <w:rFonts w:ascii="Consolas" w:hAnsi="Consolas"/>
          <w:color w:val="282828"/>
          <w:sz w:val="18"/>
        </w:rPr>
        <w:br/>
        <w:t xml:space="preserve">  │             │ ───────────────────► </w:t>
      </w:r>
      <w:r w:rsidR="0097204E">
        <w:rPr>
          <w:rFonts w:ascii="Consolas" w:hAnsi="Consolas"/>
          <w:color w:val="282828"/>
          <w:sz w:val="18"/>
        </w:rPr>
        <w:t xml:space="preserve"> </w:t>
      </w:r>
      <w:r>
        <w:rPr>
          <w:rFonts w:ascii="Consolas" w:hAnsi="Consolas"/>
          <w:color w:val="282828"/>
          <w:sz w:val="18"/>
        </w:rPr>
        <w:t xml:space="preserve"> │                  │</w:t>
      </w:r>
      <w:r>
        <w:rPr>
          <w:rFonts w:ascii="Consolas" w:hAnsi="Consolas"/>
          <w:color w:val="282828"/>
          <w:sz w:val="18"/>
        </w:rPr>
        <w:br/>
        <w:t xml:space="preserve">  │   Browser   │                       </w:t>
      </w:r>
      <w:r w:rsidR="0097204E">
        <w:rPr>
          <w:rFonts w:ascii="Consolas" w:hAnsi="Consolas"/>
          <w:color w:val="282828"/>
          <w:sz w:val="18"/>
        </w:rPr>
        <w:t xml:space="preserve"> </w:t>
      </w:r>
      <w:r>
        <w:rPr>
          <w:rFonts w:ascii="Consolas" w:hAnsi="Consolas"/>
          <w:color w:val="282828"/>
          <w:sz w:val="18"/>
        </w:rPr>
        <w:t>│   Controller     │</w:t>
      </w:r>
      <w:r>
        <w:rPr>
          <w:rFonts w:ascii="Consolas" w:hAnsi="Consolas"/>
          <w:color w:val="282828"/>
          <w:sz w:val="18"/>
        </w:rPr>
        <w:br/>
        <w:t xml:space="preserve">  │   (Client)  │   ◄─────────────────</w:t>
      </w:r>
      <w:r w:rsidR="0097204E">
        <w:rPr>
          <w:rFonts w:ascii="Consolas" w:hAnsi="Consolas"/>
          <w:color w:val="282828"/>
          <w:sz w:val="18"/>
        </w:rPr>
        <w:t xml:space="preserve">  </w:t>
      </w:r>
      <w:r>
        <w:rPr>
          <w:rFonts w:ascii="Consolas" w:hAnsi="Consolas"/>
          <w:color w:val="282828"/>
          <w:sz w:val="18"/>
        </w:rPr>
        <w:t xml:space="preserve"> │   (C# classes)   │</w:t>
      </w:r>
      <w:r>
        <w:rPr>
          <w:rFonts w:ascii="Consolas" w:hAnsi="Consolas"/>
          <w:color w:val="282828"/>
          <w:sz w:val="18"/>
        </w:rPr>
        <w:br/>
        <w:t xml:space="preserve">  │             │     HTTP Response   </w:t>
      </w:r>
      <w:r w:rsidR="0097204E">
        <w:rPr>
          <w:rFonts w:ascii="Consolas" w:hAnsi="Consolas"/>
          <w:color w:val="282828"/>
          <w:sz w:val="18"/>
        </w:rPr>
        <w:t xml:space="preserve"> </w:t>
      </w:r>
      <w:r>
        <w:rPr>
          <w:rFonts w:ascii="Consolas" w:hAnsi="Consolas"/>
          <w:color w:val="282828"/>
          <w:sz w:val="18"/>
        </w:rPr>
        <w:t xml:space="preserve">  │                  │</w:t>
      </w:r>
      <w:r>
        <w:rPr>
          <w:rFonts w:ascii="Consolas" w:hAnsi="Consolas"/>
          <w:color w:val="282828"/>
          <w:sz w:val="18"/>
        </w:rPr>
        <w:br/>
        <w:t xml:space="preserve">  └─────────────┘                        └────┬────────┬────┘</w:t>
      </w:r>
      <w:r>
        <w:rPr>
          <w:rFonts w:ascii="Consolas" w:hAnsi="Consolas"/>
          <w:color w:val="282828"/>
          <w:sz w:val="18"/>
        </w:rPr>
        <w:br/>
        <w:t xml:space="preserve">                                              │        │</w:t>
      </w:r>
      <w:r>
        <w:rPr>
          <w:rFonts w:ascii="Consolas" w:hAnsi="Consolas"/>
          <w:color w:val="282828"/>
          <w:sz w:val="18"/>
        </w:rPr>
        <w:br/>
        <w:t xml:space="preserve">                                    Query DB  │        │  Select View</w:t>
      </w:r>
      <w:r>
        <w:rPr>
          <w:rFonts w:ascii="Consolas" w:hAnsi="Consolas"/>
          <w:color w:val="282828"/>
          <w:sz w:val="18"/>
        </w:rPr>
        <w:br/>
        <w:t xml:space="preserve">                                              ▼        ▼</w:t>
      </w:r>
      <w:r>
        <w:rPr>
          <w:rFonts w:ascii="Consolas" w:hAnsi="Consolas"/>
          <w:color w:val="282828"/>
          <w:sz w:val="18"/>
        </w:rPr>
        <w:br/>
        <w:t xml:space="preserve">                        </w:t>
      </w:r>
      <w:r w:rsidR="0097204E">
        <w:rPr>
          <w:rFonts w:ascii="Consolas" w:hAnsi="Consolas"/>
          <w:color w:val="282828"/>
          <w:sz w:val="18"/>
        </w:rPr>
        <w:t xml:space="preserve"> </w:t>
      </w:r>
      <w:r>
        <w:rPr>
          <w:rFonts w:ascii="Consolas" w:hAnsi="Consolas"/>
          <w:color w:val="282828"/>
          <w:sz w:val="18"/>
        </w:rPr>
        <w:t xml:space="preserve">    </w:t>
      </w:r>
      <w:r w:rsidR="0097204E">
        <w:rPr>
          <w:rFonts w:ascii="Consolas" w:hAnsi="Consolas"/>
          <w:color w:val="282828"/>
          <w:sz w:val="18"/>
        </w:rPr>
        <w:t xml:space="preserve">  </w:t>
      </w:r>
      <w:r>
        <w:rPr>
          <w:rFonts w:ascii="Consolas" w:hAnsi="Consolas"/>
          <w:color w:val="282828"/>
          <w:sz w:val="18"/>
        </w:rPr>
        <w:t xml:space="preserve">       ┌──────────┐  ┌──────────┐</w:t>
      </w:r>
      <w:r>
        <w:rPr>
          <w:rFonts w:ascii="Consolas" w:hAnsi="Consolas"/>
          <w:color w:val="282828"/>
          <w:sz w:val="18"/>
        </w:rPr>
        <w:br/>
        <w:t xml:space="preserve">                         </w:t>
      </w:r>
      <w:r w:rsidR="0097204E">
        <w:rPr>
          <w:rFonts w:ascii="Consolas" w:hAnsi="Consolas"/>
          <w:color w:val="282828"/>
          <w:sz w:val="18"/>
        </w:rPr>
        <w:t xml:space="preserve"> </w:t>
      </w:r>
      <w:r>
        <w:rPr>
          <w:rFonts w:ascii="Consolas" w:hAnsi="Consolas"/>
          <w:color w:val="282828"/>
          <w:sz w:val="18"/>
        </w:rPr>
        <w:t xml:space="preserve">     </w:t>
      </w:r>
      <w:r w:rsidR="0097204E">
        <w:rPr>
          <w:rFonts w:ascii="Consolas" w:hAnsi="Consolas"/>
          <w:color w:val="282828"/>
          <w:sz w:val="18"/>
        </w:rPr>
        <w:t xml:space="preserve">  </w:t>
      </w:r>
      <w:r>
        <w:rPr>
          <w:rFonts w:ascii="Consolas" w:hAnsi="Consolas"/>
          <w:color w:val="282828"/>
          <w:sz w:val="18"/>
        </w:rPr>
        <w:t xml:space="preserve">     │  Model   │  │   View   │</w:t>
      </w:r>
      <w:r>
        <w:rPr>
          <w:rFonts w:ascii="Consolas" w:hAnsi="Consolas"/>
          <w:color w:val="282828"/>
          <w:sz w:val="18"/>
        </w:rPr>
        <w:br/>
        <w:t xml:space="preserve">                          </w:t>
      </w:r>
      <w:r w:rsidR="0097204E">
        <w:rPr>
          <w:rFonts w:ascii="Consolas" w:hAnsi="Consolas"/>
          <w:color w:val="282828"/>
          <w:sz w:val="18"/>
        </w:rPr>
        <w:t xml:space="preserve"> </w:t>
      </w:r>
      <w:r>
        <w:rPr>
          <w:rFonts w:ascii="Consolas" w:hAnsi="Consolas"/>
          <w:color w:val="282828"/>
          <w:sz w:val="18"/>
        </w:rPr>
        <w:t xml:space="preserve">      </w:t>
      </w:r>
      <w:r w:rsidR="0097204E">
        <w:rPr>
          <w:rFonts w:ascii="Consolas" w:hAnsi="Consolas"/>
          <w:color w:val="282828"/>
          <w:sz w:val="18"/>
        </w:rPr>
        <w:t xml:space="preserve">  </w:t>
      </w:r>
      <w:r>
        <w:rPr>
          <w:rFonts w:ascii="Consolas" w:hAnsi="Consolas"/>
          <w:color w:val="282828"/>
          <w:sz w:val="18"/>
        </w:rPr>
        <w:t xml:space="preserve">   │ (EF Core │  │ (Razor   │</w:t>
      </w:r>
      <w:r>
        <w:rPr>
          <w:rFonts w:ascii="Consolas" w:hAnsi="Consolas"/>
          <w:color w:val="282828"/>
          <w:sz w:val="18"/>
        </w:rPr>
        <w:br/>
        <w:t xml:space="preserve">                           </w:t>
      </w:r>
      <w:r w:rsidR="0097204E">
        <w:rPr>
          <w:rFonts w:ascii="Consolas" w:hAnsi="Consolas"/>
          <w:color w:val="282828"/>
          <w:sz w:val="18"/>
        </w:rPr>
        <w:t xml:space="preserve"> </w:t>
      </w:r>
      <w:r>
        <w:rPr>
          <w:rFonts w:ascii="Consolas" w:hAnsi="Consolas"/>
          <w:color w:val="282828"/>
          <w:sz w:val="18"/>
        </w:rPr>
        <w:t xml:space="preserve">     </w:t>
      </w:r>
      <w:r w:rsidR="0097204E">
        <w:rPr>
          <w:rFonts w:ascii="Consolas" w:hAnsi="Consolas"/>
          <w:color w:val="282828"/>
          <w:sz w:val="18"/>
        </w:rPr>
        <w:t xml:space="preserve">  </w:t>
      </w:r>
      <w:r>
        <w:rPr>
          <w:rFonts w:ascii="Consolas" w:hAnsi="Consolas"/>
          <w:color w:val="282828"/>
          <w:sz w:val="18"/>
        </w:rPr>
        <w:t xml:space="preserve">   │  DbSet)  │  │  .cshtml)│</w:t>
      </w:r>
      <w:r>
        <w:rPr>
          <w:rFonts w:ascii="Consolas" w:hAnsi="Consolas"/>
          <w:color w:val="282828"/>
          <w:sz w:val="18"/>
        </w:rPr>
        <w:br/>
        <w:t xml:space="preserve">                            </w:t>
      </w:r>
      <w:r w:rsidR="0097204E">
        <w:rPr>
          <w:rFonts w:ascii="Consolas" w:hAnsi="Consolas"/>
          <w:color w:val="282828"/>
          <w:sz w:val="18"/>
        </w:rPr>
        <w:t xml:space="preserve"> </w:t>
      </w:r>
      <w:r>
        <w:rPr>
          <w:rFonts w:ascii="Consolas" w:hAnsi="Consolas"/>
          <w:color w:val="282828"/>
          <w:sz w:val="18"/>
        </w:rPr>
        <w:t xml:space="preserve">     </w:t>
      </w:r>
      <w:r w:rsidR="0097204E">
        <w:rPr>
          <w:rFonts w:ascii="Consolas" w:hAnsi="Consolas"/>
          <w:color w:val="282828"/>
          <w:sz w:val="18"/>
        </w:rPr>
        <w:t xml:space="preserve">  </w:t>
      </w:r>
      <w:r>
        <w:rPr>
          <w:rFonts w:ascii="Consolas" w:hAnsi="Consolas"/>
          <w:color w:val="282828"/>
          <w:sz w:val="18"/>
        </w:rPr>
        <w:t xml:space="preserve">  └──────────┘  └──────────┘</w:t>
      </w:r>
    </w:p>
    <w:p w14:paraId="017D6BAC" w14:textId="77777777" w:rsidR="002B6D42" w:rsidRDefault="00000000">
      <w:pPr>
        <w:pStyle w:val="ListBullet"/>
      </w:pPr>
      <w:r>
        <w:rPr>
          <w:b/>
        </w:rPr>
        <w:t xml:space="preserve">Model: </w:t>
      </w:r>
      <w:r>
        <w:t>Định nghĩa cấu trúc dữ liệu (Product, Category, Order...) và business logic. Sử dụng Data Annotation cho validation.</w:t>
      </w:r>
    </w:p>
    <w:p w14:paraId="4398567D" w14:textId="77777777" w:rsidR="002B6D42" w:rsidRDefault="00000000">
      <w:pPr>
        <w:pStyle w:val="ListBullet"/>
      </w:pPr>
      <w:r>
        <w:rPr>
          <w:b/>
        </w:rPr>
        <w:t xml:space="preserve">View: </w:t>
      </w:r>
      <w:r>
        <w:t>Razor View (.cshtml) kết hợp Tailwind CSS + DaisyUI. Sử dụng Layout chung (_Layout.cshtml cho storefront, _AdminLayout.cshtml cho admin panel).</w:t>
      </w:r>
    </w:p>
    <w:p w14:paraId="463ACB4F" w14:textId="77777777" w:rsidR="002B6D42" w:rsidRDefault="00000000">
      <w:pPr>
        <w:pStyle w:val="ListBullet"/>
      </w:pPr>
      <w:r>
        <w:rPr>
          <w:b/>
        </w:rPr>
        <w:t xml:space="preserve">Controller: </w:t>
      </w:r>
      <w:r>
        <w:t>Xử lý HTTP request, tương tác với database qua EF Core, trả về View hoặc redirect. Dependency Injection cho DbContext, UserManager, CloudinaryService.</w:t>
      </w:r>
    </w:p>
    <w:p w14:paraId="58966918" w14:textId="77777777" w:rsidR="002B6D42" w:rsidRDefault="00000000">
      <w:pPr>
        <w:pStyle w:val="Heading2"/>
      </w:pPr>
      <w:r>
        <w:rPr>
          <w:rFonts w:ascii="Times New Roman" w:hAnsi="Times New Roman"/>
          <w:color w:val="002A52"/>
        </w:rPr>
        <w:t>4.2. Cấu trúc thư mục</w:t>
      </w:r>
    </w:p>
    <w:p w14:paraId="1D4A9DEE" w14:textId="77777777" w:rsidR="002B6D42" w:rsidRDefault="00000000">
      <w:pPr>
        <w:pBdr>
          <w:top w:val="single" w:sz="4" w:space="2" w:color="D0D0D0"/>
          <w:left w:val="single" w:sz="4" w:space="4" w:color="D0D0D0"/>
          <w:bottom w:val="single" w:sz="4" w:space="2" w:color="D0D0D0"/>
          <w:right w:val="single" w:sz="4" w:space="4" w:color="D0D0D0"/>
        </w:pBdr>
        <w:shd w:val="clear" w:color="auto" w:fill="F0F2F5"/>
        <w:spacing w:before="80"/>
      </w:pPr>
      <w:r>
        <w:rPr>
          <w:rFonts w:ascii="Consolas" w:hAnsi="Consolas"/>
          <w:color w:val="282828"/>
          <w:sz w:val="16"/>
        </w:rPr>
        <w:t>Nexora/</w:t>
      </w:r>
      <w:r>
        <w:rPr>
          <w:rFonts w:ascii="Consolas" w:hAnsi="Consolas"/>
          <w:color w:val="282828"/>
          <w:sz w:val="16"/>
        </w:rPr>
        <w:br/>
        <w:t>├── Controllers/                       # Xử lý request</w:t>
      </w:r>
      <w:r>
        <w:rPr>
          <w:rFonts w:ascii="Consolas" w:hAnsi="Consolas"/>
          <w:color w:val="282828"/>
          <w:sz w:val="16"/>
        </w:rPr>
        <w:br/>
        <w:t>│   ├── HomeController.cs              # Trang chủ (featured, new arrivals)</w:t>
      </w:r>
      <w:r>
        <w:rPr>
          <w:rFonts w:ascii="Consolas" w:hAnsi="Consolas"/>
          <w:color w:val="282828"/>
          <w:sz w:val="16"/>
        </w:rPr>
        <w:br/>
        <w:t>│   ├── ProductController.cs           # Danh sách, chi tiết, tìm kiếm SP</w:t>
      </w:r>
      <w:r>
        <w:rPr>
          <w:rFonts w:ascii="Consolas" w:hAnsi="Consolas"/>
          <w:color w:val="282828"/>
          <w:sz w:val="16"/>
        </w:rPr>
        <w:br/>
        <w:t>│   ├── CartController.cs              # Giỏ hàng (Add, Update, Remove, Count)</w:t>
      </w:r>
      <w:r>
        <w:rPr>
          <w:rFonts w:ascii="Consolas" w:hAnsi="Consolas"/>
          <w:color w:val="282828"/>
          <w:sz w:val="16"/>
        </w:rPr>
        <w:br/>
        <w:t>│   ├── OrderController.cs             # Checkout, lịch sử, chi tiết đơn</w:t>
      </w:r>
      <w:r>
        <w:rPr>
          <w:rFonts w:ascii="Consolas" w:hAnsi="Consolas"/>
          <w:color w:val="282828"/>
          <w:sz w:val="16"/>
        </w:rPr>
        <w:br/>
        <w:t>│   ├── AccountController.cs           # Đăng ký, đăng nhập, hồ sơ, đổi MK</w:t>
      </w:r>
      <w:r>
        <w:rPr>
          <w:rFonts w:ascii="Consolas" w:hAnsi="Consolas"/>
          <w:color w:val="282828"/>
          <w:sz w:val="16"/>
        </w:rPr>
        <w:br/>
        <w:t>│   ├── AdminController.cs             # Dashboard thống kê</w:t>
      </w:r>
      <w:r>
        <w:rPr>
          <w:rFonts w:ascii="Consolas" w:hAnsi="Consolas"/>
          <w:color w:val="282828"/>
          <w:sz w:val="16"/>
        </w:rPr>
        <w:br/>
        <w:t>│   ├── AdminProductController.cs      # CRUD SP + upload Cloudinary</w:t>
      </w:r>
      <w:r>
        <w:rPr>
          <w:rFonts w:ascii="Consolas" w:hAnsi="Consolas"/>
          <w:color w:val="282828"/>
          <w:sz w:val="16"/>
        </w:rPr>
        <w:br/>
        <w:t>│   ├── AdminCategoryController.cs     # CRUD danh mục</w:t>
      </w:r>
      <w:r>
        <w:rPr>
          <w:rFonts w:ascii="Consolas" w:hAnsi="Consolas"/>
          <w:color w:val="282828"/>
          <w:sz w:val="16"/>
        </w:rPr>
        <w:br/>
        <w:t>│   ├── AdminOrderController.cs        # Quản lý + cập nhật trạng thái đơn</w:t>
      </w:r>
      <w:r>
        <w:rPr>
          <w:rFonts w:ascii="Consolas" w:hAnsi="Consolas"/>
          <w:color w:val="282828"/>
          <w:sz w:val="16"/>
        </w:rPr>
        <w:br/>
      </w:r>
      <w:r>
        <w:rPr>
          <w:rFonts w:ascii="Consolas" w:hAnsi="Consolas"/>
          <w:color w:val="282828"/>
          <w:sz w:val="16"/>
        </w:rPr>
        <w:lastRenderedPageBreak/>
        <w:t>│   ├── AdminUserController.cs         # Quản lý user + phân quyền</w:t>
      </w:r>
      <w:r>
        <w:rPr>
          <w:rFonts w:ascii="Consolas" w:hAnsi="Consolas"/>
          <w:color w:val="282828"/>
          <w:sz w:val="16"/>
        </w:rPr>
        <w:br/>
        <w:t>│   ├── AdminVoucherController.cs      # CRUD voucher/mã giảm giá</w:t>
      </w:r>
      <w:r>
        <w:rPr>
          <w:rFonts w:ascii="Consolas" w:hAnsi="Consolas"/>
          <w:color w:val="282828"/>
          <w:sz w:val="16"/>
        </w:rPr>
        <w:br/>
        <w:t>│   └── AdminConfigController.cs       # Cấu hình cửa hàng</w:t>
      </w:r>
      <w:r>
        <w:rPr>
          <w:rFonts w:ascii="Consolas" w:hAnsi="Consolas"/>
          <w:color w:val="282828"/>
          <w:sz w:val="16"/>
        </w:rPr>
        <w:br/>
        <w:t>├── Models/                            # Entities + ViewModels</w:t>
      </w:r>
      <w:r>
        <w:rPr>
          <w:rFonts w:ascii="Consolas" w:hAnsi="Consolas"/>
          <w:color w:val="282828"/>
          <w:sz w:val="16"/>
        </w:rPr>
        <w:br/>
        <w:t>│   ├── Product.cs, Category.cs, Cart.cs, Order.cs, Voucher.cs...</w:t>
      </w:r>
      <w:r>
        <w:rPr>
          <w:rFonts w:ascii="Consolas" w:hAnsi="Consolas"/>
          <w:color w:val="282828"/>
          <w:sz w:val="16"/>
        </w:rPr>
        <w:br/>
        <w:t>│   └── ViewModels/</w:t>
      </w:r>
      <w:r>
        <w:rPr>
          <w:rFonts w:ascii="Consolas" w:hAnsi="Consolas"/>
          <w:color w:val="282828"/>
          <w:sz w:val="16"/>
        </w:rPr>
        <w:br/>
        <w:t>│       ├── LoginViewModel.cs, RegisterViewModel.cs</w:t>
      </w:r>
      <w:r>
        <w:rPr>
          <w:rFonts w:ascii="Consolas" w:hAnsi="Consolas"/>
          <w:color w:val="282828"/>
          <w:sz w:val="16"/>
        </w:rPr>
        <w:br/>
        <w:t>│       ├── ProfileViewModel.cs, CheckoutViewModel.cs</w:t>
      </w:r>
      <w:r>
        <w:rPr>
          <w:rFonts w:ascii="Consolas" w:hAnsi="Consolas"/>
          <w:color w:val="282828"/>
          <w:sz w:val="16"/>
        </w:rPr>
        <w:br/>
        <w:t>│       └── ProductFormViewModel.cs</w:t>
      </w:r>
      <w:r>
        <w:rPr>
          <w:rFonts w:ascii="Consolas" w:hAnsi="Consolas"/>
          <w:color w:val="282828"/>
          <w:sz w:val="16"/>
        </w:rPr>
        <w:br/>
        <w:t>├── Views/                             # Razor Views</w:t>
      </w:r>
      <w:r>
        <w:rPr>
          <w:rFonts w:ascii="Consolas" w:hAnsi="Consolas"/>
          <w:color w:val="282828"/>
          <w:sz w:val="16"/>
        </w:rPr>
        <w:br/>
        <w:t>│   ├── Shared/_Layout.cshtml          # Layout khách hàng</w:t>
      </w:r>
      <w:r>
        <w:rPr>
          <w:rFonts w:ascii="Consolas" w:hAnsi="Consolas"/>
          <w:color w:val="282828"/>
          <w:sz w:val="16"/>
        </w:rPr>
        <w:br/>
        <w:t>│   ├── Shared/_AdminLayout.cshtml     # Layout admin</w:t>
      </w:r>
      <w:r>
        <w:rPr>
          <w:rFonts w:ascii="Consolas" w:hAnsi="Consolas"/>
          <w:color w:val="282828"/>
          <w:sz w:val="16"/>
        </w:rPr>
        <w:br/>
        <w:t>│   ├── Home/, Product/, Cart/, Order/, Account/</w:t>
      </w:r>
      <w:r>
        <w:rPr>
          <w:rFonts w:ascii="Consolas" w:hAnsi="Consolas"/>
          <w:color w:val="282828"/>
          <w:sz w:val="16"/>
        </w:rPr>
        <w:br/>
        <w:t>│   └── Admin*/ (Product, Category, Order, User, Voucher, Config)</w:t>
      </w:r>
      <w:r>
        <w:rPr>
          <w:rFonts w:ascii="Consolas" w:hAnsi="Consolas"/>
          <w:color w:val="282828"/>
          <w:sz w:val="16"/>
        </w:rPr>
        <w:br/>
        <w:t>├── Data/                              # Database layer</w:t>
      </w:r>
      <w:r>
        <w:rPr>
          <w:rFonts w:ascii="Consolas" w:hAnsi="Consolas"/>
          <w:color w:val="282828"/>
          <w:sz w:val="16"/>
        </w:rPr>
        <w:br/>
        <w:t>│   ├── ApplicationDbContext.cs        # DbContext + Fluent API config</w:t>
      </w:r>
      <w:r>
        <w:rPr>
          <w:rFonts w:ascii="Consolas" w:hAnsi="Consolas"/>
          <w:color w:val="282828"/>
          <w:sz w:val="16"/>
        </w:rPr>
        <w:br/>
        <w:t>│   ├── SeedData.cs                    # Seed users &amp; roles (runtime)</w:t>
      </w:r>
      <w:r>
        <w:rPr>
          <w:rFonts w:ascii="Consolas" w:hAnsi="Consolas"/>
          <w:color w:val="282828"/>
          <w:sz w:val="16"/>
        </w:rPr>
        <w:br/>
        <w:t>│   ├── ProductSeeder.cs               # Seed 56 SP từ JSON (runtime)</w:t>
      </w:r>
      <w:r>
        <w:rPr>
          <w:rFonts w:ascii="Consolas" w:hAnsi="Consolas"/>
          <w:color w:val="282828"/>
          <w:sz w:val="16"/>
        </w:rPr>
        <w:br/>
        <w:t>│   ├── products-seed.json             # Dữ liệu 56 sản phẩm</w:t>
      </w:r>
      <w:r>
        <w:rPr>
          <w:rFonts w:ascii="Consolas" w:hAnsi="Consolas"/>
          <w:color w:val="282828"/>
          <w:sz w:val="16"/>
        </w:rPr>
        <w:br/>
        <w:t>│   └── Seeds/                         # EF HasData seeds</w:t>
      </w:r>
      <w:r>
        <w:rPr>
          <w:rFonts w:ascii="Consolas" w:hAnsi="Consolas"/>
          <w:color w:val="282828"/>
          <w:sz w:val="16"/>
        </w:rPr>
        <w:br/>
        <w:t>│       ├── CategorySeed.cs, VoucherSeed.cs, ShopConfigSeed.cs</w:t>
      </w:r>
      <w:r>
        <w:rPr>
          <w:rFonts w:ascii="Consolas" w:hAnsi="Consolas"/>
          <w:color w:val="282828"/>
          <w:sz w:val="16"/>
        </w:rPr>
        <w:br/>
        <w:t>├── Services/</w:t>
      </w:r>
      <w:r>
        <w:rPr>
          <w:rFonts w:ascii="Consolas" w:hAnsi="Consolas"/>
          <w:color w:val="282828"/>
          <w:sz w:val="16"/>
        </w:rPr>
        <w:br/>
        <w:t>│   └── CloudinaryService.cs           # Upload/delete ảnh Cloudinary</w:t>
      </w:r>
      <w:r>
        <w:rPr>
          <w:rFonts w:ascii="Consolas" w:hAnsi="Consolas"/>
          <w:color w:val="282828"/>
          <w:sz w:val="16"/>
        </w:rPr>
        <w:br/>
        <w:t>├── Migrations/                        # EF Core migrations</w:t>
      </w:r>
      <w:r>
        <w:rPr>
          <w:rFonts w:ascii="Consolas" w:hAnsi="Consolas"/>
          <w:color w:val="282828"/>
          <w:sz w:val="16"/>
        </w:rPr>
        <w:br/>
        <w:t>├── wwwroot/                           # Static files (CSS, JS, images)</w:t>
      </w:r>
      <w:r>
        <w:rPr>
          <w:rFonts w:ascii="Consolas" w:hAnsi="Consolas"/>
          <w:color w:val="282828"/>
          <w:sz w:val="16"/>
        </w:rPr>
        <w:br/>
        <w:t>└── Program.cs                         # Entry point + DI + middleware</w:t>
      </w:r>
    </w:p>
    <w:p w14:paraId="52996FA1" w14:textId="77777777" w:rsidR="002B6D42" w:rsidRDefault="00000000">
      <w:pPr>
        <w:pStyle w:val="Heading2"/>
      </w:pPr>
      <w:r>
        <w:rPr>
          <w:rFonts w:ascii="Times New Roman" w:hAnsi="Times New Roman"/>
          <w:color w:val="002A52"/>
        </w:rPr>
        <w:t>4.3. Công nghệ sử dụng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B6D42" w14:paraId="1EDD7F71" w14:textId="77777777">
        <w:trPr>
          <w:jc w:val="center"/>
        </w:trPr>
        <w:tc>
          <w:tcPr>
            <w:tcW w:w="3230" w:type="dxa"/>
            <w:shd w:val="clear" w:color="auto" w:fill="002A52"/>
            <w:vAlign w:val="center"/>
          </w:tcPr>
          <w:p w14:paraId="635C47DB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Công nghệ</w:t>
            </w:r>
          </w:p>
        </w:tc>
        <w:tc>
          <w:tcPr>
            <w:tcW w:w="3230" w:type="dxa"/>
            <w:shd w:val="clear" w:color="auto" w:fill="002A52"/>
            <w:vAlign w:val="center"/>
          </w:tcPr>
          <w:p w14:paraId="663D8AA0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Phiên bản</w:t>
            </w:r>
          </w:p>
        </w:tc>
        <w:tc>
          <w:tcPr>
            <w:tcW w:w="3230" w:type="dxa"/>
            <w:shd w:val="clear" w:color="auto" w:fill="002A52"/>
            <w:vAlign w:val="center"/>
          </w:tcPr>
          <w:p w14:paraId="61FC15CF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Vai trò trong dự án</w:t>
            </w:r>
          </w:p>
        </w:tc>
      </w:tr>
      <w:tr w:rsidR="002B6D42" w14:paraId="32E721E9" w14:textId="77777777">
        <w:trPr>
          <w:jc w:val="center"/>
        </w:trPr>
        <w:tc>
          <w:tcPr>
            <w:tcW w:w="3230" w:type="dxa"/>
            <w:vAlign w:val="center"/>
          </w:tcPr>
          <w:p w14:paraId="326ED257" w14:textId="77777777" w:rsidR="002B6D42" w:rsidRDefault="00000000">
            <w:r>
              <w:rPr>
                <w:sz w:val="22"/>
              </w:rPr>
              <w:t>ASP.NET Core</w:t>
            </w:r>
          </w:p>
        </w:tc>
        <w:tc>
          <w:tcPr>
            <w:tcW w:w="3230" w:type="dxa"/>
            <w:vAlign w:val="center"/>
          </w:tcPr>
          <w:p w14:paraId="60882799" w14:textId="77777777" w:rsidR="002B6D42" w:rsidRDefault="00000000">
            <w:r>
              <w:rPr>
                <w:sz w:val="22"/>
              </w:rPr>
              <w:t>8.0</w:t>
            </w:r>
          </w:p>
        </w:tc>
        <w:tc>
          <w:tcPr>
            <w:tcW w:w="3230" w:type="dxa"/>
            <w:vAlign w:val="center"/>
          </w:tcPr>
          <w:p w14:paraId="62640A2C" w14:textId="77777777" w:rsidR="002B6D42" w:rsidRDefault="00000000">
            <w:r>
              <w:rPr>
                <w:sz w:val="22"/>
              </w:rPr>
              <w:t>Web framework chính (MVC pattern)</w:t>
            </w:r>
          </w:p>
        </w:tc>
      </w:tr>
      <w:tr w:rsidR="002B6D42" w14:paraId="31F38C55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680CBF02" w14:textId="77777777" w:rsidR="002B6D42" w:rsidRDefault="00000000">
            <w:r>
              <w:rPr>
                <w:sz w:val="22"/>
              </w:rPr>
              <w:t>Entity Framework Core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4C08A7FC" w14:textId="77777777" w:rsidR="002B6D42" w:rsidRDefault="00000000">
            <w:r>
              <w:rPr>
                <w:sz w:val="22"/>
              </w:rPr>
              <w:t>8.0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03215CD8" w14:textId="77777777" w:rsidR="002B6D42" w:rsidRDefault="00000000">
            <w:r>
              <w:rPr>
                <w:sz w:val="22"/>
              </w:rPr>
              <w:t>ORM — Code-First, Migration, LINQ to Entities</w:t>
            </w:r>
          </w:p>
        </w:tc>
      </w:tr>
      <w:tr w:rsidR="002B6D42" w14:paraId="7E1D028C" w14:textId="77777777">
        <w:trPr>
          <w:jc w:val="center"/>
        </w:trPr>
        <w:tc>
          <w:tcPr>
            <w:tcW w:w="3230" w:type="dxa"/>
            <w:vAlign w:val="center"/>
          </w:tcPr>
          <w:p w14:paraId="675B65C1" w14:textId="77777777" w:rsidR="002B6D42" w:rsidRDefault="00000000">
            <w:r>
              <w:rPr>
                <w:sz w:val="22"/>
              </w:rPr>
              <w:t>ASP.NET Core Identity</w:t>
            </w:r>
          </w:p>
        </w:tc>
        <w:tc>
          <w:tcPr>
            <w:tcW w:w="3230" w:type="dxa"/>
            <w:vAlign w:val="center"/>
          </w:tcPr>
          <w:p w14:paraId="385B9BE5" w14:textId="77777777" w:rsidR="002B6D42" w:rsidRDefault="00000000">
            <w:r>
              <w:rPr>
                <w:sz w:val="22"/>
              </w:rPr>
              <w:t>8.0</w:t>
            </w:r>
          </w:p>
        </w:tc>
        <w:tc>
          <w:tcPr>
            <w:tcW w:w="3230" w:type="dxa"/>
            <w:vAlign w:val="center"/>
          </w:tcPr>
          <w:p w14:paraId="2D78608E" w14:textId="77777777" w:rsidR="002B6D42" w:rsidRDefault="00000000">
            <w:r>
              <w:rPr>
                <w:sz w:val="22"/>
              </w:rPr>
              <w:t>Xác thực, phân quyền, quản lý user/role</w:t>
            </w:r>
          </w:p>
        </w:tc>
      </w:tr>
      <w:tr w:rsidR="002B6D42" w14:paraId="2F685C1D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39F7A255" w14:textId="77777777" w:rsidR="002B6D42" w:rsidRDefault="00000000">
            <w:r>
              <w:rPr>
                <w:sz w:val="22"/>
              </w:rPr>
              <w:t>PostgreSQL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6C1B58E3" w14:textId="77777777" w:rsidR="002B6D42" w:rsidRDefault="00000000">
            <w:r>
              <w:rPr>
                <w:sz w:val="22"/>
              </w:rPr>
              <w:t>16+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702DFDA3" w14:textId="77777777" w:rsidR="002B6D42" w:rsidRDefault="00000000">
            <w:r>
              <w:rPr>
                <w:sz w:val="22"/>
              </w:rPr>
              <w:t>CSDL quan hệ (hosted trên Neon cloud)</w:t>
            </w:r>
          </w:p>
        </w:tc>
      </w:tr>
      <w:tr w:rsidR="002B6D42" w14:paraId="5534294C" w14:textId="77777777">
        <w:trPr>
          <w:jc w:val="center"/>
        </w:trPr>
        <w:tc>
          <w:tcPr>
            <w:tcW w:w="3230" w:type="dxa"/>
            <w:vAlign w:val="center"/>
          </w:tcPr>
          <w:p w14:paraId="51A28ECA" w14:textId="77777777" w:rsidR="002B6D42" w:rsidRDefault="00000000">
            <w:r>
              <w:rPr>
                <w:sz w:val="22"/>
              </w:rPr>
              <w:t>Npgsql</w:t>
            </w:r>
          </w:p>
        </w:tc>
        <w:tc>
          <w:tcPr>
            <w:tcW w:w="3230" w:type="dxa"/>
            <w:vAlign w:val="center"/>
          </w:tcPr>
          <w:p w14:paraId="644CB572" w14:textId="77777777" w:rsidR="002B6D42" w:rsidRDefault="00000000">
            <w:r>
              <w:rPr>
                <w:sz w:val="22"/>
              </w:rPr>
              <w:t>8.0</w:t>
            </w:r>
          </w:p>
        </w:tc>
        <w:tc>
          <w:tcPr>
            <w:tcW w:w="3230" w:type="dxa"/>
            <w:vAlign w:val="center"/>
          </w:tcPr>
          <w:p w14:paraId="6DD9BCFD" w14:textId="77777777" w:rsidR="002B6D42" w:rsidRDefault="00000000">
            <w:r>
              <w:rPr>
                <w:sz w:val="22"/>
              </w:rPr>
              <w:t>PostgreSQL driver cho .NET</w:t>
            </w:r>
          </w:p>
        </w:tc>
      </w:tr>
      <w:tr w:rsidR="002B6D42" w14:paraId="4E6A4B46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4D213E52" w14:textId="77777777" w:rsidR="002B6D42" w:rsidRDefault="00000000">
            <w:r>
              <w:rPr>
                <w:sz w:val="22"/>
              </w:rPr>
              <w:t>CloudinaryDotNet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0F60B758" w14:textId="77777777" w:rsidR="002B6D42" w:rsidRDefault="00000000">
            <w:r>
              <w:rPr>
                <w:sz w:val="22"/>
              </w:rPr>
              <w:t>1.26+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0C665F7F" w14:textId="77777777" w:rsidR="002B6D42" w:rsidRDefault="00000000">
            <w:r>
              <w:rPr>
                <w:sz w:val="22"/>
              </w:rPr>
              <w:t>Upload, lưu trữ, tối ưu ảnh trên CDN</w:t>
            </w:r>
          </w:p>
        </w:tc>
      </w:tr>
      <w:tr w:rsidR="002B6D42" w14:paraId="1E90C550" w14:textId="77777777">
        <w:trPr>
          <w:jc w:val="center"/>
        </w:trPr>
        <w:tc>
          <w:tcPr>
            <w:tcW w:w="3230" w:type="dxa"/>
            <w:vAlign w:val="center"/>
          </w:tcPr>
          <w:p w14:paraId="5ED6A8D9" w14:textId="77777777" w:rsidR="002B6D42" w:rsidRDefault="00000000">
            <w:r>
              <w:rPr>
                <w:sz w:val="22"/>
              </w:rPr>
              <w:lastRenderedPageBreak/>
              <w:t>Tailwind CSS</w:t>
            </w:r>
          </w:p>
        </w:tc>
        <w:tc>
          <w:tcPr>
            <w:tcW w:w="3230" w:type="dxa"/>
            <w:vAlign w:val="center"/>
          </w:tcPr>
          <w:p w14:paraId="6C1886AA" w14:textId="77777777" w:rsidR="002B6D42" w:rsidRDefault="00000000">
            <w:r>
              <w:rPr>
                <w:sz w:val="22"/>
              </w:rPr>
              <w:t>3.x</w:t>
            </w:r>
          </w:p>
        </w:tc>
        <w:tc>
          <w:tcPr>
            <w:tcW w:w="3230" w:type="dxa"/>
            <w:vAlign w:val="center"/>
          </w:tcPr>
          <w:p w14:paraId="03F30EF0" w14:textId="77777777" w:rsidR="002B6D42" w:rsidRDefault="00000000">
            <w:r>
              <w:rPr>
                <w:sz w:val="22"/>
              </w:rPr>
              <w:t>CSS utility-first, responsive design</w:t>
            </w:r>
          </w:p>
        </w:tc>
      </w:tr>
      <w:tr w:rsidR="002B6D42" w14:paraId="473A2884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32EE436A" w14:textId="77777777" w:rsidR="002B6D42" w:rsidRDefault="00000000">
            <w:r>
              <w:rPr>
                <w:sz w:val="22"/>
              </w:rPr>
              <w:t>DaisyUI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799CF991" w14:textId="77777777" w:rsidR="002B6D42" w:rsidRDefault="00000000">
            <w:r>
              <w:rPr>
                <w:sz w:val="22"/>
              </w:rPr>
              <w:t>4.x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161F3B7F" w14:textId="77777777" w:rsidR="002B6D42" w:rsidRDefault="00000000">
            <w:r>
              <w:rPr>
                <w:sz w:val="22"/>
              </w:rPr>
              <w:t>Component library trên Tailwind (table, card, badge...)</w:t>
            </w:r>
          </w:p>
        </w:tc>
      </w:tr>
      <w:tr w:rsidR="002B6D42" w14:paraId="4E7EB58B" w14:textId="77777777">
        <w:trPr>
          <w:jc w:val="center"/>
        </w:trPr>
        <w:tc>
          <w:tcPr>
            <w:tcW w:w="3230" w:type="dxa"/>
            <w:vAlign w:val="center"/>
          </w:tcPr>
          <w:p w14:paraId="1D311E55" w14:textId="77777777" w:rsidR="002B6D42" w:rsidRDefault="00000000">
            <w:r>
              <w:rPr>
                <w:sz w:val="22"/>
              </w:rPr>
              <w:t>HTMX</w:t>
            </w:r>
          </w:p>
        </w:tc>
        <w:tc>
          <w:tcPr>
            <w:tcW w:w="3230" w:type="dxa"/>
            <w:vAlign w:val="center"/>
          </w:tcPr>
          <w:p w14:paraId="00655636" w14:textId="77777777" w:rsidR="002B6D42" w:rsidRDefault="00000000">
            <w:r>
              <w:rPr>
                <w:sz w:val="22"/>
              </w:rPr>
              <w:t>1.9+</w:t>
            </w:r>
          </w:p>
        </w:tc>
        <w:tc>
          <w:tcPr>
            <w:tcW w:w="3230" w:type="dxa"/>
            <w:vAlign w:val="center"/>
          </w:tcPr>
          <w:p w14:paraId="4AA8F2FD" w14:textId="77777777" w:rsidR="002B6D42" w:rsidRDefault="00000000">
            <w:r>
              <w:rPr>
                <w:sz w:val="22"/>
              </w:rPr>
              <w:t>AJAX partial update (cập nhật giỏ hàng không reload)</w:t>
            </w:r>
          </w:p>
        </w:tc>
      </w:tr>
    </w:tbl>
    <w:p w14:paraId="6E07715B" w14:textId="77777777" w:rsidR="002B6D42" w:rsidRDefault="002B6D42"/>
    <w:p w14:paraId="2E94A46C" w14:textId="77777777" w:rsidR="002B6D42" w:rsidRDefault="00000000">
      <w:pPr>
        <w:spacing w:after="120"/>
      </w:pPr>
      <w:r>
        <w:rPr>
          <w:b/>
          <w:color w:val="002A52"/>
        </w:rPr>
        <w:t>Kỹ thuật chính:</w:t>
      </w:r>
    </w:p>
    <w:p w14:paraId="1774A086" w14:textId="77777777" w:rsidR="002B6D42" w:rsidRDefault="00000000">
      <w:pPr>
        <w:pStyle w:val="ListBullet"/>
      </w:pPr>
      <w:r>
        <w:rPr>
          <w:b/>
        </w:rPr>
        <w:t xml:space="preserve">Dependency Injection: </w:t>
      </w:r>
      <w:r>
        <w:t>Định nghĩa service trong Program.cs, inject qua constructor. VD: DbContext, UserManager, SignInManager, CloudinaryService.</w:t>
      </w:r>
    </w:p>
    <w:p w14:paraId="703EED9F" w14:textId="77777777" w:rsidR="002B6D42" w:rsidRDefault="00000000">
      <w:pPr>
        <w:pStyle w:val="ListBullet"/>
      </w:pPr>
      <w:r>
        <w:rPr>
          <w:b/>
        </w:rPr>
        <w:t xml:space="preserve">LINQ to Entities: </w:t>
      </w:r>
      <w:r>
        <w:t>Truy vấn dữ liệu type-safe bằng C# lambda. EF Core dịch sang SQL. VD: .Include().Where().OrderBy().ToListAsync().</w:t>
      </w:r>
    </w:p>
    <w:p w14:paraId="392EEEC3" w14:textId="77777777" w:rsidR="002B6D42" w:rsidRDefault="00000000">
      <w:pPr>
        <w:pStyle w:val="ListBullet"/>
      </w:pPr>
      <w:r>
        <w:rPr>
          <w:b/>
        </w:rPr>
        <w:t xml:space="preserve">Data Annotation: </w:t>
      </w:r>
      <w:r>
        <w:t>[Required], [MaxLength], [Range], [Column] cho validation + DB mapping.</w:t>
      </w:r>
    </w:p>
    <w:p w14:paraId="588A8E5F" w14:textId="77777777" w:rsidR="002B6D42" w:rsidRDefault="00000000">
      <w:pPr>
        <w:pStyle w:val="ListBullet"/>
      </w:pPr>
      <w:r>
        <w:rPr>
          <w:b/>
        </w:rPr>
        <w:t xml:space="preserve">Fluent API: </w:t>
      </w:r>
      <w:r>
        <w:t>Cấu hình quan hệ, index, delete behavior trong OnModelCreating().</w:t>
      </w:r>
    </w:p>
    <w:p w14:paraId="5684C30E" w14:textId="77777777" w:rsidR="002B6D42" w:rsidRDefault="00000000">
      <w:pPr>
        <w:pStyle w:val="ListBullet"/>
      </w:pPr>
      <w:r>
        <w:rPr>
          <w:b/>
        </w:rPr>
        <w:t xml:space="preserve">Session/Cookie: </w:t>
      </w:r>
      <w:r>
        <w:t>Cookie authentication qua ASP.NET Identity, tự động quản lý session.</w:t>
      </w:r>
    </w:p>
    <w:p w14:paraId="3E3BC32F" w14:textId="77777777" w:rsidR="002B6D42" w:rsidRDefault="00000000">
      <w:pPr>
        <w:pStyle w:val="ListBullet"/>
      </w:pPr>
      <w:r>
        <w:rPr>
          <w:b/>
        </w:rPr>
        <w:t xml:space="preserve">Tag Helpers: </w:t>
      </w:r>
      <w:r>
        <w:t>asp-action, asp-controller, asp-for, asp-validation-for trong Razor.</w:t>
      </w:r>
    </w:p>
    <w:p w14:paraId="15BBA669" w14:textId="77777777" w:rsidR="002B6D42" w:rsidRDefault="00000000">
      <w:r>
        <w:br w:type="page"/>
      </w:r>
    </w:p>
    <w:p w14:paraId="5AEBD6CB" w14:textId="77777777" w:rsidR="002B6D42" w:rsidRDefault="00000000">
      <w:pPr>
        <w:pStyle w:val="Heading1"/>
        <w:pBdr>
          <w:bottom w:val="single" w:sz="8" w:space="4" w:color="002A52"/>
        </w:pBdr>
      </w:pPr>
      <w:r>
        <w:rPr>
          <w:rFonts w:ascii="Times New Roman" w:hAnsi="Times New Roman"/>
          <w:color w:val="002A52"/>
        </w:rPr>
        <w:lastRenderedPageBreak/>
        <w:t>5. Các chức năng đã thực hiện</w:t>
      </w:r>
    </w:p>
    <w:p w14:paraId="249C22FB" w14:textId="77777777" w:rsidR="002B6D42" w:rsidRDefault="00000000">
      <w:pPr>
        <w:pStyle w:val="Heading2"/>
      </w:pPr>
      <w:r>
        <w:rPr>
          <w:rFonts w:ascii="Times New Roman" w:hAnsi="Times New Roman"/>
          <w:color w:val="002A52"/>
        </w:rPr>
        <w:t>5.1. Chức năng khách hàng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B6D42" w14:paraId="702515C4" w14:textId="77777777">
        <w:trPr>
          <w:jc w:val="center"/>
        </w:trPr>
        <w:tc>
          <w:tcPr>
            <w:tcW w:w="3230" w:type="dxa"/>
            <w:shd w:val="clear" w:color="auto" w:fill="002A52"/>
            <w:vAlign w:val="center"/>
          </w:tcPr>
          <w:p w14:paraId="14F6CCFB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Chức năng</w:t>
            </w:r>
          </w:p>
        </w:tc>
        <w:tc>
          <w:tcPr>
            <w:tcW w:w="3230" w:type="dxa"/>
            <w:shd w:val="clear" w:color="auto" w:fill="002A52"/>
            <w:vAlign w:val="center"/>
          </w:tcPr>
          <w:p w14:paraId="5B226BD5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Chi tiết</w:t>
            </w:r>
          </w:p>
        </w:tc>
        <w:tc>
          <w:tcPr>
            <w:tcW w:w="3230" w:type="dxa"/>
            <w:shd w:val="clear" w:color="auto" w:fill="002A52"/>
            <w:vAlign w:val="center"/>
          </w:tcPr>
          <w:p w14:paraId="528FC27D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URL</w:t>
            </w:r>
          </w:p>
        </w:tc>
      </w:tr>
      <w:tr w:rsidR="002B6D42" w14:paraId="4EA81CF1" w14:textId="77777777">
        <w:trPr>
          <w:jc w:val="center"/>
        </w:trPr>
        <w:tc>
          <w:tcPr>
            <w:tcW w:w="3230" w:type="dxa"/>
            <w:vAlign w:val="center"/>
          </w:tcPr>
          <w:p w14:paraId="59C0F0AB" w14:textId="77777777" w:rsidR="002B6D42" w:rsidRDefault="00000000">
            <w:r>
              <w:rPr>
                <w:sz w:val="22"/>
              </w:rPr>
              <w:t>Trang chủ</w:t>
            </w:r>
          </w:p>
        </w:tc>
        <w:tc>
          <w:tcPr>
            <w:tcW w:w="3230" w:type="dxa"/>
            <w:vAlign w:val="center"/>
          </w:tcPr>
          <w:p w14:paraId="59DDC2AF" w14:textId="77777777" w:rsidR="002B6D42" w:rsidRDefault="00000000">
            <w:r>
              <w:rPr>
                <w:sz w:val="22"/>
              </w:rPr>
              <w:t>SP nổi bật, mới nhất, phân theo danh mục</w:t>
            </w:r>
          </w:p>
        </w:tc>
        <w:tc>
          <w:tcPr>
            <w:tcW w:w="3230" w:type="dxa"/>
            <w:vAlign w:val="center"/>
          </w:tcPr>
          <w:p w14:paraId="2B82A95D" w14:textId="77777777" w:rsidR="002B6D42" w:rsidRDefault="00000000">
            <w:r>
              <w:rPr>
                <w:sz w:val="22"/>
              </w:rPr>
              <w:t>/</w:t>
            </w:r>
          </w:p>
        </w:tc>
      </w:tr>
      <w:tr w:rsidR="002B6D42" w14:paraId="0A1E343F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226B2052" w14:textId="77777777" w:rsidR="002B6D42" w:rsidRDefault="00000000">
            <w:r>
              <w:rPr>
                <w:sz w:val="22"/>
              </w:rPr>
              <w:t>Danh sách SP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02C3AA4E" w14:textId="77777777" w:rsidR="002B6D42" w:rsidRDefault="00000000">
            <w:r>
              <w:rPr>
                <w:sz w:val="22"/>
              </w:rPr>
              <w:t>Filter danh mục, tìm kiếm tên, sort giá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276934E0" w14:textId="77777777" w:rsidR="002B6D42" w:rsidRDefault="00000000">
            <w:r>
              <w:rPr>
                <w:sz w:val="22"/>
              </w:rPr>
              <w:t>/Product</w:t>
            </w:r>
          </w:p>
        </w:tc>
      </w:tr>
      <w:tr w:rsidR="002B6D42" w14:paraId="61A76D02" w14:textId="77777777">
        <w:trPr>
          <w:jc w:val="center"/>
        </w:trPr>
        <w:tc>
          <w:tcPr>
            <w:tcW w:w="3230" w:type="dxa"/>
            <w:vAlign w:val="center"/>
          </w:tcPr>
          <w:p w14:paraId="43C70836" w14:textId="77777777" w:rsidR="002B6D42" w:rsidRDefault="00000000">
            <w:r>
              <w:rPr>
                <w:sz w:val="22"/>
              </w:rPr>
              <w:t>Chi tiết SP</w:t>
            </w:r>
          </w:p>
        </w:tc>
        <w:tc>
          <w:tcPr>
            <w:tcW w:w="3230" w:type="dxa"/>
            <w:vAlign w:val="center"/>
          </w:tcPr>
          <w:p w14:paraId="4592E9B7" w14:textId="77777777" w:rsidR="002B6D42" w:rsidRDefault="00000000">
            <w:r>
              <w:rPr>
                <w:sz w:val="22"/>
              </w:rPr>
              <w:t>Gallery ảnh, specs, mô tả, giá</w:t>
            </w:r>
          </w:p>
        </w:tc>
        <w:tc>
          <w:tcPr>
            <w:tcW w:w="3230" w:type="dxa"/>
            <w:vAlign w:val="center"/>
          </w:tcPr>
          <w:p w14:paraId="301CF31D" w14:textId="77777777" w:rsidR="002B6D42" w:rsidRDefault="00000000">
            <w:r>
              <w:rPr>
                <w:sz w:val="22"/>
              </w:rPr>
              <w:t>/Product/Detail?slug=...</w:t>
            </w:r>
          </w:p>
        </w:tc>
      </w:tr>
      <w:tr w:rsidR="002B6D42" w14:paraId="52393631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6F0DDEE2" w14:textId="77777777" w:rsidR="002B6D42" w:rsidRDefault="00000000">
            <w:r>
              <w:rPr>
                <w:sz w:val="22"/>
              </w:rPr>
              <w:t>Đăng ký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022C794B" w14:textId="77777777" w:rsidR="002B6D42" w:rsidRDefault="00000000">
            <w:r>
              <w:rPr>
                <w:sz w:val="22"/>
              </w:rPr>
              <w:t>Email, MK, họ tên, SĐT. Auto role Customer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7F35E904" w14:textId="77777777" w:rsidR="002B6D42" w:rsidRDefault="00000000">
            <w:r>
              <w:rPr>
                <w:sz w:val="22"/>
              </w:rPr>
              <w:t>/Account/Register</w:t>
            </w:r>
          </w:p>
        </w:tc>
      </w:tr>
      <w:tr w:rsidR="002B6D42" w14:paraId="3D177B9C" w14:textId="77777777">
        <w:trPr>
          <w:jc w:val="center"/>
        </w:trPr>
        <w:tc>
          <w:tcPr>
            <w:tcW w:w="3230" w:type="dxa"/>
            <w:vAlign w:val="center"/>
          </w:tcPr>
          <w:p w14:paraId="77E0CA64" w14:textId="77777777" w:rsidR="002B6D42" w:rsidRDefault="00000000">
            <w:r>
              <w:rPr>
                <w:sz w:val="22"/>
              </w:rPr>
              <w:t>Đăng nhập</w:t>
            </w:r>
          </w:p>
        </w:tc>
        <w:tc>
          <w:tcPr>
            <w:tcW w:w="3230" w:type="dxa"/>
            <w:vAlign w:val="center"/>
          </w:tcPr>
          <w:p w14:paraId="05C1614F" w14:textId="77777777" w:rsidR="002B6D42" w:rsidRDefault="00000000">
            <w:r>
              <w:rPr>
                <w:sz w:val="22"/>
              </w:rPr>
              <w:t>Cookie auth, Remember Me, Lockout</w:t>
            </w:r>
          </w:p>
        </w:tc>
        <w:tc>
          <w:tcPr>
            <w:tcW w:w="3230" w:type="dxa"/>
            <w:vAlign w:val="center"/>
          </w:tcPr>
          <w:p w14:paraId="66BEB44A" w14:textId="77777777" w:rsidR="002B6D42" w:rsidRDefault="00000000">
            <w:r>
              <w:rPr>
                <w:sz w:val="22"/>
              </w:rPr>
              <w:t>/Account/Login</w:t>
            </w:r>
          </w:p>
        </w:tc>
      </w:tr>
      <w:tr w:rsidR="002B6D42" w14:paraId="1F2B893E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48EDEBC2" w14:textId="77777777" w:rsidR="002B6D42" w:rsidRDefault="00000000">
            <w:r>
              <w:rPr>
                <w:sz w:val="22"/>
              </w:rPr>
              <w:t>Giỏ hàng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6A7A5461" w14:textId="77777777" w:rsidR="002B6D42" w:rsidRDefault="00000000">
            <w:r>
              <w:rPr>
                <w:sz w:val="22"/>
              </w:rPr>
              <w:t>Thêm/sửa SL/xóa SP. HTMX badge update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72040472" w14:textId="77777777" w:rsidR="002B6D42" w:rsidRDefault="00000000">
            <w:r>
              <w:rPr>
                <w:sz w:val="22"/>
              </w:rPr>
              <w:t>/Cart</w:t>
            </w:r>
          </w:p>
        </w:tc>
      </w:tr>
      <w:tr w:rsidR="002B6D42" w14:paraId="4F72A640" w14:textId="77777777">
        <w:trPr>
          <w:jc w:val="center"/>
        </w:trPr>
        <w:tc>
          <w:tcPr>
            <w:tcW w:w="3230" w:type="dxa"/>
            <w:vAlign w:val="center"/>
          </w:tcPr>
          <w:p w14:paraId="643CE4DD" w14:textId="77777777" w:rsidR="002B6D42" w:rsidRDefault="00000000">
            <w:r>
              <w:rPr>
                <w:sz w:val="22"/>
              </w:rPr>
              <w:t>Đặt hàng</w:t>
            </w:r>
          </w:p>
        </w:tc>
        <w:tc>
          <w:tcPr>
            <w:tcW w:w="3230" w:type="dxa"/>
            <w:vAlign w:val="center"/>
          </w:tcPr>
          <w:p w14:paraId="0F24EE38" w14:textId="77777777" w:rsidR="002B6D42" w:rsidRDefault="00000000">
            <w:r>
              <w:rPr>
                <w:sz w:val="22"/>
              </w:rPr>
              <w:t>Form giao hàng, áp Voucher, COD</w:t>
            </w:r>
          </w:p>
        </w:tc>
        <w:tc>
          <w:tcPr>
            <w:tcW w:w="3230" w:type="dxa"/>
            <w:vAlign w:val="center"/>
          </w:tcPr>
          <w:p w14:paraId="16D39E75" w14:textId="77777777" w:rsidR="002B6D42" w:rsidRDefault="00000000">
            <w:r>
              <w:rPr>
                <w:sz w:val="22"/>
              </w:rPr>
              <w:t>/Order/Checkout</w:t>
            </w:r>
          </w:p>
        </w:tc>
      </w:tr>
      <w:tr w:rsidR="002B6D42" w14:paraId="5ACC3D63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7C60C47B" w14:textId="77777777" w:rsidR="002B6D42" w:rsidRDefault="00000000">
            <w:r>
              <w:rPr>
                <w:sz w:val="22"/>
              </w:rPr>
              <w:t>Lịch sử đơn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275E9DB8" w14:textId="77777777" w:rsidR="002B6D42" w:rsidRDefault="00000000">
            <w:r>
              <w:rPr>
                <w:sz w:val="22"/>
              </w:rPr>
              <w:t>Danh sách đơn, chi tiết từng đơn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73D55935" w14:textId="77777777" w:rsidR="002B6D42" w:rsidRDefault="00000000">
            <w:r>
              <w:rPr>
                <w:sz w:val="22"/>
              </w:rPr>
              <w:t>/Order/MyOrders</w:t>
            </w:r>
          </w:p>
        </w:tc>
      </w:tr>
      <w:tr w:rsidR="002B6D42" w14:paraId="5725BBF9" w14:textId="77777777">
        <w:trPr>
          <w:jc w:val="center"/>
        </w:trPr>
        <w:tc>
          <w:tcPr>
            <w:tcW w:w="3230" w:type="dxa"/>
            <w:vAlign w:val="center"/>
          </w:tcPr>
          <w:p w14:paraId="685BF7F9" w14:textId="77777777" w:rsidR="002B6D42" w:rsidRDefault="00000000">
            <w:r>
              <w:rPr>
                <w:sz w:val="22"/>
              </w:rPr>
              <w:t>Hồ sơ cá nhân</w:t>
            </w:r>
          </w:p>
        </w:tc>
        <w:tc>
          <w:tcPr>
            <w:tcW w:w="3230" w:type="dxa"/>
            <w:vAlign w:val="center"/>
          </w:tcPr>
          <w:p w14:paraId="2B44F2B6" w14:textId="77777777" w:rsidR="002B6D42" w:rsidRDefault="00000000">
            <w:r>
              <w:rPr>
                <w:sz w:val="22"/>
              </w:rPr>
              <w:t>Sửa tên, SĐT, địa chỉ</w:t>
            </w:r>
          </w:p>
        </w:tc>
        <w:tc>
          <w:tcPr>
            <w:tcW w:w="3230" w:type="dxa"/>
            <w:vAlign w:val="center"/>
          </w:tcPr>
          <w:p w14:paraId="0F1FEF23" w14:textId="77777777" w:rsidR="002B6D42" w:rsidRDefault="00000000">
            <w:r>
              <w:rPr>
                <w:sz w:val="22"/>
              </w:rPr>
              <w:t>/Account/Profile</w:t>
            </w:r>
          </w:p>
        </w:tc>
      </w:tr>
      <w:tr w:rsidR="002B6D42" w14:paraId="1FD98851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5DA92A61" w14:textId="77777777" w:rsidR="002B6D42" w:rsidRDefault="00000000">
            <w:r>
              <w:rPr>
                <w:sz w:val="22"/>
              </w:rPr>
              <w:t>Đổi mật khẩu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3DCBACCC" w14:textId="77777777" w:rsidR="002B6D42" w:rsidRDefault="00000000">
            <w:r>
              <w:rPr>
                <w:sz w:val="22"/>
              </w:rPr>
              <w:t>Xác thực MK cũ trước khi đổi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49B0D49E" w14:textId="77777777" w:rsidR="002B6D42" w:rsidRDefault="00000000">
            <w:r>
              <w:rPr>
                <w:sz w:val="22"/>
              </w:rPr>
              <w:t>/Account/ChangePassword</w:t>
            </w:r>
          </w:p>
        </w:tc>
      </w:tr>
    </w:tbl>
    <w:p w14:paraId="774F59DF" w14:textId="77777777" w:rsidR="002B6D42" w:rsidRDefault="002B6D42"/>
    <w:p w14:paraId="3A37C708" w14:textId="77777777" w:rsidR="002B6D42" w:rsidRDefault="00000000">
      <w:pPr>
        <w:pStyle w:val="Heading2"/>
      </w:pPr>
      <w:r>
        <w:rPr>
          <w:rFonts w:ascii="Times New Roman" w:hAnsi="Times New Roman"/>
          <w:color w:val="002A52"/>
        </w:rPr>
        <w:t>5.2. Chức năng quản lý (Admin/Staff)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B6D42" w14:paraId="42538B96" w14:textId="77777777">
        <w:trPr>
          <w:jc w:val="center"/>
        </w:trPr>
        <w:tc>
          <w:tcPr>
            <w:tcW w:w="3230" w:type="dxa"/>
            <w:shd w:val="clear" w:color="auto" w:fill="002A52"/>
            <w:vAlign w:val="center"/>
          </w:tcPr>
          <w:p w14:paraId="08DB640A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Chức năng</w:t>
            </w:r>
          </w:p>
        </w:tc>
        <w:tc>
          <w:tcPr>
            <w:tcW w:w="3230" w:type="dxa"/>
            <w:shd w:val="clear" w:color="auto" w:fill="002A52"/>
            <w:vAlign w:val="center"/>
          </w:tcPr>
          <w:p w14:paraId="639976D9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Chi tiết</w:t>
            </w:r>
          </w:p>
        </w:tc>
        <w:tc>
          <w:tcPr>
            <w:tcW w:w="3230" w:type="dxa"/>
            <w:shd w:val="clear" w:color="auto" w:fill="002A52"/>
            <w:vAlign w:val="center"/>
          </w:tcPr>
          <w:p w14:paraId="11714AE9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Quyền</w:t>
            </w:r>
          </w:p>
        </w:tc>
      </w:tr>
      <w:tr w:rsidR="002B6D42" w14:paraId="508D1876" w14:textId="77777777">
        <w:trPr>
          <w:jc w:val="center"/>
        </w:trPr>
        <w:tc>
          <w:tcPr>
            <w:tcW w:w="3230" w:type="dxa"/>
            <w:vAlign w:val="center"/>
          </w:tcPr>
          <w:p w14:paraId="1A1EC326" w14:textId="77777777" w:rsidR="002B6D42" w:rsidRDefault="00000000">
            <w:r>
              <w:rPr>
                <w:sz w:val="22"/>
              </w:rPr>
              <w:t>Dashboard</w:t>
            </w:r>
          </w:p>
        </w:tc>
        <w:tc>
          <w:tcPr>
            <w:tcW w:w="3230" w:type="dxa"/>
            <w:vAlign w:val="center"/>
          </w:tcPr>
          <w:p w14:paraId="2931517D" w14:textId="77777777" w:rsidR="002B6D42" w:rsidRDefault="00000000">
            <w:r>
              <w:rPr>
                <w:sz w:val="22"/>
              </w:rPr>
              <w:t>Doanh thu, đơn hàng, SP, KH. Đơn gần đây.</w:t>
            </w:r>
          </w:p>
        </w:tc>
        <w:tc>
          <w:tcPr>
            <w:tcW w:w="3230" w:type="dxa"/>
            <w:vAlign w:val="center"/>
          </w:tcPr>
          <w:p w14:paraId="640FE33A" w14:textId="77777777" w:rsidR="002B6D42" w:rsidRDefault="00000000">
            <w:r>
              <w:rPr>
                <w:sz w:val="22"/>
              </w:rPr>
              <w:t>Admin, Staff</w:t>
            </w:r>
          </w:p>
        </w:tc>
      </w:tr>
      <w:tr w:rsidR="002B6D42" w14:paraId="73F4D6FC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4FF05263" w14:textId="77777777" w:rsidR="002B6D42" w:rsidRDefault="00000000">
            <w:r>
              <w:rPr>
                <w:sz w:val="22"/>
              </w:rPr>
              <w:t>CRUD Sản phẩm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519592E7" w14:textId="77777777" w:rsidR="002B6D42" w:rsidRDefault="00000000">
            <w:r>
              <w:rPr>
                <w:sz w:val="22"/>
              </w:rPr>
              <w:t>Thêm/sửa/xóa. Upload nhiều ảnh qua Cloudinary hoặc nhập URL. SEO slug tự động.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72319A2E" w14:textId="77777777" w:rsidR="002B6D42" w:rsidRDefault="00000000">
            <w:r>
              <w:rPr>
                <w:sz w:val="22"/>
              </w:rPr>
              <w:t>Admin, Staff</w:t>
            </w:r>
          </w:p>
        </w:tc>
      </w:tr>
      <w:tr w:rsidR="002B6D42" w14:paraId="04D72B26" w14:textId="77777777">
        <w:trPr>
          <w:jc w:val="center"/>
        </w:trPr>
        <w:tc>
          <w:tcPr>
            <w:tcW w:w="3230" w:type="dxa"/>
            <w:vAlign w:val="center"/>
          </w:tcPr>
          <w:p w14:paraId="12E8808E" w14:textId="77777777" w:rsidR="002B6D42" w:rsidRDefault="00000000">
            <w:r>
              <w:rPr>
                <w:sz w:val="22"/>
              </w:rPr>
              <w:t>CRUD Danh mục</w:t>
            </w:r>
          </w:p>
        </w:tc>
        <w:tc>
          <w:tcPr>
            <w:tcW w:w="3230" w:type="dxa"/>
            <w:vAlign w:val="center"/>
          </w:tcPr>
          <w:p w14:paraId="7C987690" w14:textId="77777777" w:rsidR="002B6D42" w:rsidRDefault="00000000">
            <w:r>
              <w:rPr>
                <w:sz w:val="22"/>
              </w:rPr>
              <w:t>Thêm/sửa/xóa. Auto slug, sort order, ẩn/hiện.</w:t>
            </w:r>
          </w:p>
        </w:tc>
        <w:tc>
          <w:tcPr>
            <w:tcW w:w="3230" w:type="dxa"/>
            <w:vAlign w:val="center"/>
          </w:tcPr>
          <w:p w14:paraId="00096E40" w14:textId="77777777" w:rsidR="002B6D42" w:rsidRDefault="00000000">
            <w:r>
              <w:rPr>
                <w:sz w:val="22"/>
              </w:rPr>
              <w:t>Admin, Staff</w:t>
            </w:r>
          </w:p>
        </w:tc>
      </w:tr>
      <w:tr w:rsidR="002B6D42" w14:paraId="2008DCF6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4D9F167D" w14:textId="77777777" w:rsidR="002B6D42" w:rsidRDefault="00000000">
            <w:r>
              <w:rPr>
                <w:sz w:val="22"/>
              </w:rPr>
              <w:lastRenderedPageBreak/>
              <w:t>Quản lý đơn hàng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6B2E9E0E" w14:textId="77777777" w:rsidR="002B6D42" w:rsidRDefault="00000000">
            <w:r>
              <w:rPr>
                <w:sz w:val="22"/>
              </w:rPr>
              <w:t>Danh sách, đổi trạng thái (5 bước).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7672753F" w14:textId="77777777" w:rsidR="002B6D42" w:rsidRDefault="00000000">
            <w:r>
              <w:rPr>
                <w:sz w:val="22"/>
              </w:rPr>
              <w:t>Admin, Staff</w:t>
            </w:r>
          </w:p>
        </w:tc>
      </w:tr>
      <w:tr w:rsidR="002B6D42" w14:paraId="0D8846A0" w14:textId="77777777">
        <w:trPr>
          <w:jc w:val="center"/>
        </w:trPr>
        <w:tc>
          <w:tcPr>
            <w:tcW w:w="3230" w:type="dxa"/>
            <w:vAlign w:val="center"/>
          </w:tcPr>
          <w:p w14:paraId="0F119293" w14:textId="77777777" w:rsidR="002B6D42" w:rsidRDefault="00000000">
            <w:r>
              <w:rPr>
                <w:sz w:val="22"/>
              </w:rPr>
              <w:t>CRUD Voucher</w:t>
            </w:r>
          </w:p>
        </w:tc>
        <w:tc>
          <w:tcPr>
            <w:tcW w:w="3230" w:type="dxa"/>
            <w:vAlign w:val="center"/>
          </w:tcPr>
          <w:p w14:paraId="3030D6A3" w14:textId="77777777" w:rsidR="002B6D42" w:rsidRDefault="00000000">
            <w:r>
              <w:rPr>
                <w:sz w:val="22"/>
              </w:rPr>
              <w:t>Thêm/sửa/xóa mã giảm giá. Giảm %, cố định, đơn tối thiểu, giảm tối đa, thời hạn.</w:t>
            </w:r>
          </w:p>
        </w:tc>
        <w:tc>
          <w:tcPr>
            <w:tcW w:w="3230" w:type="dxa"/>
            <w:vAlign w:val="center"/>
          </w:tcPr>
          <w:p w14:paraId="5CA6FEC2" w14:textId="77777777" w:rsidR="002B6D42" w:rsidRDefault="00000000">
            <w:r>
              <w:rPr>
                <w:sz w:val="22"/>
              </w:rPr>
              <w:t>Admin only</w:t>
            </w:r>
          </w:p>
        </w:tc>
      </w:tr>
      <w:tr w:rsidR="002B6D42" w14:paraId="07A7F6D4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400A1C0D" w14:textId="77777777" w:rsidR="002B6D42" w:rsidRDefault="00000000">
            <w:r>
              <w:rPr>
                <w:sz w:val="22"/>
              </w:rPr>
              <w:t>Quản lý người dùng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5EE2F3D7" w14:textId="77777777" w:rsidR="002B6D42" w:rsidRDefault="00000000">
            <w:r>
              <w:rPr>
                <w:sz w:val="22"/>
              </w:rPr>
              <w:t>Danh sách, tìm kiếm, đổi role, khóa/mở.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43B16622" w14:textId="77777777" w:rsidR="002B6D42" w:rsidRDefault="00000000">
            <w:r>
              <w:rPr>
                <w:sz w:val="22"/>
              </w:rPr>
              <w:t>Admin only</w:t>
            </w:r>
          </w:p>
        </w:tc>
      </w:tr>
      <w:tr w:rsidR="002B6D42" w14:paraId="72A70493" w14:textId="77777777">
        <w:trPr>
          <w:jc w:val="center"/>
        </w:trPr>
        <w:tc>
          <w:tcPr>
            <w:tcW w:w="3230" w:type="dxa"/>
            <w:vAlign w:val="center"/>
          </w:tcPr>
          <w:p w14:paraId="51B4D9A3" w14:textId="77777777" w:rsidR="002B6D42" w:rsidRDefault="00000000">
            <w:r>
              <w:rPr>
                <w:sz w:val="22"/>
              </w:rPr>
              <w:t>Cấu hình cửa hàng</w:t>
            </w:r>
          </w:p>
        </w:tc>
        <w:tc>
          <w:tcPr>
            <w:tcW w:w="3230" w:type="dxa"/>
            <w:vAlign w:val="center"/>
          </w:tcPr>
          <w:p w14:paraId="220E2C04" w14:textId="77777777" w:rsidR="002B6D42" w:rsidRDefault="00000000">
            <w:r>
              <w:rPr>
                <w:sz w:val="22"/>
              </w:rPr>
              <w:t>Tên shop, SĐT, email, địa chỉ, mô tả.</w:t>
            </w:r>
          </w:p>
        </w:tc>
        <w:tc>
          <w:tcPr>
            <w:tcW w:w="3230" w:type="dxa"/>
            <w:vAlign w:val="center"/>
          </w:tcPr>
          <w:p w14:paraId="14BB5B37" w14:textId="77777777" w:rsidR="002B6D42" w:rsidRDefault="00000000">
            <w:r>
              <w:rPr>
                <w:sz w:val="22"/>
              </w:rPr>
              <w:t>Admin only</w:t>
            </w:r>
          </w:p>
        </w:tc>
      </w:tr>
    </w:tbl>
    <w:p w14:paraId="0C677311" w14:textId="77777777" w:rsidR="002B6D42" w:rsidRDefault="002B6D42"/>
    <w:p w14:paraId="77B609CC" w14:textId="77777777" w:rsidR="002B6D42" w:rsidRDefault="00000000">
      <w:pPr>
        <w:pStyle w:val="Heading2"/>
      </w:pPr>
      <w:r>
        <w:rPr>
          <w:rFonts w:ascii="Times New Roman" w:hAnsi="Times New Roman"/>
          <w:color w:val="002A52"/>
        </w:rPr>
        <w:t>5.3. Chức năng nâng cao</w:t>
      </w:r>
    </w:p>
    <w:p w14:paraId="1DA2C0E9" w14:textId="77777777" w:rsidR="002B6D42" w:rsidRDefault="00000000">
      <w:pPr>
        <w:pStyle w:val="ListBullet"/>
      </w:pPr>
      <w:r>
        <w:rPr>
          <w:b/>
        </w:rPr>
        <w:t xml:space="preserve">Voucher/Mã giảm giá: </w:t>
      </w:r>
      <w:r>
        <w:t>Hỗ trợ giảm theo phần trăm (%) hoặc số tiền cố định (VNĐ). Có giới hạn: đơn tối thiểu, giảm tối đa, số lần sử dụng, thời hạn hiệu lực. Validation trên server.</w:t>
      </w:r>
    </w:p>
    <w:p w14:paraId="07CF7068" w14:textId="77777777" w:rsidR="002B6D42" w:rsidRDefault="00000000">
      <w:pPr>
        <w:pStyle w:val="ListBullet"/>
      </w:pPr>
      <w:r>
        <w:rPr>
          <w:b/>
        </w:rPr>
        <w:t xml:space="preserve">Upload ảnh Cloudinary: </w:t>
      </w:r>
      <w:r>
        <w:t>Sản phẩm hỗ trợ upload nhiều file ảnh cùng lúc lên Cloudinary CDN. Tự động tối ưu chất lượng (auto quality) và định dạng (auto format). Fallback: nhập URL ảnh trực tiếp.</w:t>
      </w:r>
    </w:p>
    <w:p w14:paraId="3C17FD61" w14:textId="77777777" w:rsidR="002B6D42" w:rsidRDefault="00000000">
      <w:pPr>
        <w:pStyle w:val="ListBullet"/>
      </w:pPr>
      <w:r>
        <w:rPr>
          <w:b/>
        </w:rPr>
        <w:t xml:space="preserve">SEO-friendly URL: </w:t>
      </w:r>
      <w:r>
        <w:t>Slug được tạo tự động từ tên sản phẩm/danh mục (bỏ dấu, lowercase, thay space bằng dash). Chống trùng slug bằng cách thêm suffix timestamp.</w:t>
      </w:r>
    </w:p>
    <w:p w14:paraId="7F604388" w14:textId="77777777" w:rsidR="002B6D42" w:rsidRDefault="00000000">
      <w:pPr>
        <w:pStyle w:val="ListBullet"/>
      </w:pPr>
      <w:r>
        <w:rPr>
          <w:b/>
        </w:rPr>
        <w:t xml:space="preserve">Responsive Design: </w:t>
      </w:r>
      <w:r>
        <w:t>Giao diện responsive trên mobile (375px), tablet (768px), desktop (1440px). Sử dụng Tailwind CSS breakpoints.</w:t>
      </w:r>
    </w:p>
    <w:p w14:paraId="2B0BBBAF" w14:textId="77777777" w:rsidR="002B6D42" w:rsidRDefault="00000000">
      <w:pPr>
        <w:pStyle w:val="ListBullet"/>
      </w:pPr>
      <w:r>
        <w:rPr>
          <w:b/>
        </w:rPr>
        <w:t xml:space="preserve">HTMX Partial Update: </w:t>
      </w:r>
      <w:r>
        <w:t>Cập nhật số lượng giỏ hàng trên navbar mà không reload trang (HTMX request).</w:t>
      </w:r>
    </w:p>
    <w:p w14:paraId="7C2BE50A" w14:textId="77777777" w:rsidR="002B6D42" w:rsidRDefault="00000000">
      <w:pPr>
        <w:pStyle w:val="ListBullet"/>
      </w:pPr>
      <w:r>
        <w:rPr>
          <w:b/>
        </w:rPr>
        <w:t xml:space="preserve">Phân quyền 3 cấp: </w:t>
      </w:r>
      <w:r>
        <w:t>[Authorize(Roles = "Admin,Staff")] trên controller. Server-side whitelist khi đổi role.</w:t>
      </w:r>
    </w:p>
    <w:p w14:paraId="3AFEA0E0" w14:textId="77777777" w:rsidR="002B6D42" w:rsidRDefault="00000000">
      <w:r>
        <w:br w:type="page"/>
      </w:r>
    </w:p>
    <w:p w14:paraId="556E8F1C" w14:textId="77777777" w:rsidR="002B6D42" w:rsidRDefault="00000000">
      <w:pPr>
        <w:pStyle w:val="Heading1"/>
        <w:pBdr>
          <w:bottom w:val="single" w:sz="8" w:space="4" w:color="002A52"/>
        </w:pBdr>
      </w:pPr>
      <w:r>
        <w:rPr>
          <w:rFonts w:ascii="Times New Roman" w:hAnsi="Times New Roman"/>
          <w:color w:val="002A52"/>
        </w:rPr>
        <w:lastRenderedPageBreak/>
        <w:t>6. Bảo mật và phân quyền</w:t>
      </w:r>
    </w:p>
    <w:p w14:paraId="0D7507EE" w14:textId="77777777" w:rsidR="002B6D42" w:rsidRDefault="00000000">
      <w:pPr>
        <w:spacing w:after="120"/>
      </w:pPr>
      <w:r>
        <w:rPr>
          <w:b/>
          <w:color w:val="002A52"/>
        </w:rPr>
        <w:t>Ma trận phân quyền: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2B6D42" w14:paraId="7C8558A5" w14:textId="77777777">
        <w:trPr>
          <w:jc w:val="center"/>
        </w:trPr>
        <w:tc>
          <w:tcPr>
            <w:tcW w:w="2422" w:type="dxa"/>
            <w:shd w:val="clear" w:color="auto" w:fill="002A52"/>
            <w:vAlign w:val="center"/>
          </w:tcPr>
          <w:p w14:paraId="5DBDF85F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Chức năng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5BEE3638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Customer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5CA2D6C9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Staff</w:t>
            </w:r>
          </w:p>
        </w:tc>
        <w:tc>
          <w:tcPr>
            <w:tcW w:w="2422" w:type="dxa"/>
            <w:shd w:val="clear" w:color="auto" w:fill="002A52"/>
            <w:vAlign w:val="center"/>
          </w:tcPr>
          <w:p w14:paraId="6E16D20E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Admin</w:t>
            </w:r>
          </w:p>
        </w:tc>
      </w:tr>
      <w:tr w:rsidR="002B6D42" w14:paraId="4143435F" w14:textId="77777777">
        <w:trPr>
          <w:jc w:val="center"/>
        </w:trPr>
        <w:tc>
          <w:tcPr>
            <w:tcW w:w="2422" w:type="dxa"/>
            <w:vAlign w:val="center"/>
          </w:tcPr>
          <w:p w14:paraId="22A6B1FF" w14:textId="77777777" w:rsidR="002B6D42" w:rsidRDefault="00000000">
            <w:r>
              <w:rPr>
                <w:sz w:val="22"/>
              </w:rPr>
              <w:t>Storefront (xem SP, tìm kiếm)</w:t>
            </w:r>
          </w:p>
        </w:tc>
        <w:tc>
          <w:tcPr>
            <w:tcW w:w="2422" w:type="dxa"/>
            <w:vAlign w:val="center"/>
          </w:tcPr>
          <w:p w14:paraId="70074772" w14:textId="77777777" w:rsidR="002B6D42" w:rsidRDefault="00000000">
            <w:r>
              <w:rPr>
                <w:sz w:val="22"/>
              </w:rPr>
              <w:t>O</w:t>
            </w:r>
          </w:p>
        </w:tc>
        <w:tc>
          <w:tcPr>
            <w:tcW w:w="2422" w:type="dxa"/>
            <w:vAlign w:val="center"/>
          </w:tcPr>
          <w:p w14:paraId="624CC903" w14:textId="77777777" w:rsidR="002B6D42" w:rsidRDefault="00000000">
            <w:r>
              <w:rPr>
                <w:sz w:val="22"/>
              </w:rPr>
              <w:t>O</w:t>
            </w:r>
          </w:p>
        </w:tc>
        <w:tc>
          <w:tcPr>
            <w:tcW w:w="2422" w:type="dxa"/>
            <w:vAlign w:val="center"/>
          </w:tcPr>
          <w:p w14:paraId="36C867CF" w14:textId="77777777" w:rsidR="002B6D42" w:rsidRDefault="00000000">
            <w:r>
              <w:rPr>
                <w:sz w:val="22"/>
              </w:rPr>
              <w:t>O</w:t>
            </w:r>
          </w:p>
        </w:tc>
      </w:tr>
      <w:tr w:rsidR="002B6D42" w14:paraId="64459596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4C7C5ED0" w14:textId="77777777" w:rsidR="002B6D42" w:rsidRDefault="00000000">
            <w:r>
              <w:rPr>
                <w:sz w:val="22"/>
              </w:rPr>
              <w:t>Giỏ hàng, đặt hàng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5A4E4075" w14:textId="77777777" w:rsidR="002B6D42" w:rsidRDefault="00000000">
            <w:r>
              <w:rPr>
                <w:sz w:val="22"/>
              </w:rPr>
              <w:t>O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70B9BC1" w14:textId="77777777" w:rsidR="002B6D42" w:rsidRDefault="00000000">
            <w:r>
              <w:rPr>
                <w:sz w:val="22"/>
              </w:rPr>
              <w:t>O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6362E705" w14:textId="77777777" w:rsidR="002B6D42" w:rsidRDefault="00000000">
            <w:r>
              <w:rPr>
                <w:sz w:val="22"/>
              </w:rPr>
              <w:t>O</w:t>
            </w:r>
          </w:p>
        </w:tc>
      </w:tr>
      <w:tr w:rsidR="002B6D42" w14:paraId="7B9FF521" w14:textId="77777777">
        <w:trPr>
          <w:jc w:val="center"/>
        </w:trPr>
        <w:tc>
          <w:tcPr>
            <w:tcW w:w="2422" w:type="dxa"/>
            <w:vAlign w:val="center"/>
          </w:tcPr>
          <w:p w14:paraId="5C889579" w14:textId="77777777" w:rsidR="002B6D42" w:rsidRDefault="00000000">
            <w:r>
              <w:rPr>
                <w:sz w:val="22"/>
              </w:rPr>
              <w:t>Hồ sơ cá nhân, đổi MK</w:t>
            </w:r>
          </w:p>
        </w:tc>
        <w:tc>
          <w:tcPr>
            <w:tcW w:w="2422" w:type="dxa"/>
            <w:vAlign w:val="center"/>
          </w:tcPr>
          <w:p w14:paraId="7EDB3811" w14:textId="77777777" w:rsidR="002B6D42" w:rsidRDefault="00000000">
            <w:r>
              <w:rPr>
                <w:sz w:val="22"/>
              </w:rPr>
              <w:t>O</w:t>
            </w:r>
          </w:p>
        </w:tc>
        <w:tc>
          <w:tcPr>
            <w:tcW w:w="2422" w:type="dxa"/>
            <w:vAlign w:val="center"/>
          </w:tcPr>
          <w:p w14:paraId="3B02E0B5" w14:textId="77777777" w:rsidR="002B6D42" w:rsidRDefault="00000000">
            <w:r>
              <w:rPr>
                <w:sz w:val="22"/>
              </w:rPr>
              <w:t>O</w:t>
            </w:r>
          </w:p>
        </w:tc>
        <w:tc>
          <w:tcPr>
            <w:tcW w:w="2422" w:type="dxa"/>
            <w:vAlign w:val="center"/>
          </w:tcPr>
          <w:p w14:paraId="78735565" w14:textId="77777777" w:rsidR="002B6D42" w:rsidRDefault="00000000">
            <w:r>
              <w:rPr>
                <w:sz w:val="22"/>
              </w:rPr>
              <w:t>O</w:t>
            </w:r>
          </w:p>
        </w:tc>
      </w:tr>
      <w:tr w:rsidR="002B6D42" w14:paraId="77DE3E61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428BF37E" w14:textId="77777777" w:rsidR="002B6D42" w:rsidRDefault="00000000">
            <w:r>
              <w:rPr>
                <w:sz w:val="22"/>
              </w:rPr>
              <w:t>Dashboard thống kê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E08F009" w14:textId="77777777" w:rsidR="002B6D42" w:rsidRDefault="00000000">
            <w:r>
              <w:rPr>
                <w:sz w:val="22"/>
              </w:rPr>
              <w:t>X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07ED32C9" w14:textId="77777777" w:rsidR="002B6D42" w:rsidRDefault="00000000">
            <w:r>
              <w:rPr>
                <w:sz w:val="22"/>
              </w:rPr>
              <w:t>O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1C1EE43" w14:textId="77777777" w:rsidR="002B6D42" w:rsidRDefault="00000000">
            <w:r>
              <w:rPr>
                <w:sz w:val="22"/>
              </w:rPr>
              <w:t>O</w:t>
            </w:r>
          </w:p>
        </w:tc>
      </w:tr>
      <w:tr w:rsidR="002B6D42" w14:paraId="30D2533F" w14:textId="77777777">
        <w:trPr>
          <w:jc w:val="center"/>
        </w:trPr>
        <w:tc>
          <w:tcPr>
            <w:tcW w:w="2422" w:type="dxa"/>
            <w:vAlign w:val="center"/>
          </w:tcPr>
          <w:p w14:paraId="240BF85D" w14:textId="77777777" w:rsidR="002B6D42" w:rsidRDefault="00000000">
            <w:r>
              <w:rPr>
                <w:sz w:val="22"/>
              </w:rPr>
              <w:t>CRUD Sản phẩm + Upload ảnh</w:t>
            </w:r>
          </w:p>
        </w:tc>
        <w:tc>
          <w:tcPr>
            <w:tcW w:w="2422" w:type="dxa"/>
            <w:vAlign w:val="center"/>
          </w:tcPr>
          <w:p w14:paraId="7A43DBA0" w14:textId="77777777" w:rsidR="002B6D42" w:rsidRDefault="00000000">
            <w:r>
              <w:rPr>
                <w:sz w:val="22"/>
              </w:rPr>
              <w:t>X</w:t>
            </w:r>
          </w:p>
        </w:tc>
        <w:tc>
          <w:tcPr>
            <w:tcW w:w="2422" w:type="dxa"/>
            <w:vAlign w:val="center"/>
          </w:tcPr>
          <w:p w14:paraId="184D9325" w14:textId="77777777" w:rsidR="002B6D42" w:rsidRDefault="00000000">
            <w:r>
              <w:rPr>
                <w:sz w:val="22"/>
              </w:rPr>
              <w:t>O</w:t>
            </w:r>
          </w:p>
        </w:tc>
        <w:tc>
          <w:tcPr>
            <w:tcW w:w="2422" w:type="dxa"/>
            <w:vAlign w:val="center"/>
          </w:tcPr>
          <w:p w14:paraId="7312BC65" w14:textId="77777777" w:rsidR="002B6D42" w:rsidRDefault="00000000">
            <w:r>
              <w:rPr>
                <w:sz w:val="22"/>
              </w:rPr>
              <w:t>O</w:t>
            </w:r>
          </w:p>
        </w:tc>
      </w:tr>
      <w:tr w:rsidR="002B6D42" w14:paraId="501E0945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0FD068BD" w14:textId="77777777" w:rsidR="002B6D42" w:rsidRDefault="00000000">
            <w:r>
              <w:rPr>
                <w:sz w:val="22"/>
              </w:rPr>
              <w:t>CRUD Danh mục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494ECDC3" w14:textId="77777777" w:rsidR="002B6D42" w:rsidRDefault="00000000">
            <w:r>
              <w:rPr>
                <w:sz w:val="22"/>
              </w:rPr>
              <w:t>X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6F388708" w14:textId="77777777" w:rsidR="002B6D42" w:rsidRDefault="00000000">
            <w:r>
              <w:rPr>
                <w:sz w:val="22"/>
              </w:rPr>
              <w:t>O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66A12BE6" w14:textId="77777777" w:rsidR="002B6D42" w:rsidRDefault="00000000">
            <w:r>
              <w:rPr>
                <w:sz w:val="22"/>
              </w:rPr>
              <w:t>O</w:t>
            </w:r>
          </w:p>
        </w:tc>
      </w:tr>
      <w:tr w:rsidR="002B6D42" w14:paraId="73E27385" w14:textId="77777777">
        <w:trPr>
          <w:jc w:val="center"/>
        </w:trPr>
        <w:tc>
          <w:tcPr>
            <w:tcW w:w="2422" w:type="dxa"/>
            <w:vAlign w:val="center"/>
          </w:tcPr>
          <w:p w14:paraId="2B56796E" w14:textId="77777777" w:rsidR="002B6D42" w:rsidRDefault="00000000">
            <w:r>
              <w:rPr>
                <w:sz w:val="22"/>
              </w:rPr>
              <w:t>Quản lý đơn hàng (admin)</w:t>
            </w:r>
          </w:p>
        </w:tc>
        <w:tc>
          <w:tcPr>
            <w:tcW w:w="2422" w:type="dxa"/>
            <w:vAlign w:val="center"/>
          </w:tcPr>
          <w:p w14:paraId="2F7D30E0" w14:textId="77777777" w:rsidR="002B6D42" w:rsidRDefault="00000000">
            <w:r>
              <w:rPr>
                <w:sz w:val="22"/>
              </w:rPr>
              <w:t>X</w:t>
            </w:r>
          </w:p>
        </w:tc>
        <w:tc>
          <w:tcPr>
            <w:tcW w:w="2422" w:type="dxa"/>
            <w:vAlign w:val="center"/>
          </w:tcPr>
          <w:p w14:paraId="70C8D8E3" w14:textId="77777777" w:rsidR="002B6D42" w:rsidRDefault="00000000">
            <w:r>
              <w:rPr>
                <w:sz w:val="22"/>
              </w:rPr>
              <w:t>O</w:t>
            </w:r>
          </w:p>
        </w:tc>
        <w:tc>
          <w:tcPr>
            <w:tcW w:w="2422" w:type="dxa"/>
            <w:vAlign w:val="center"/>
          </w:tcPr>
          <w:p w14:paraId="643582A9" w14:textId="77777777" w:rsidR="002B6D42" w:rsidRDefault="00000000">
            <w:r>
              <w:rPr>
                <w:sz w:val="22"/>
              </w:rPr>
              <w:t>O</w:t>
            </w:r>
          </w:p>
        </w:tc>
      </w:tr>
      <w:tr w:rsidR="002B6D42" w14:paraId="38A914B0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5176A542" w14:textId="77777777" w:rsidR="002B6D42" w:rsidRDefault="00000000">
            <w:r>
              <w:rPr>
                <w:sz w:val="22"/>
              </w:rPr>
              <w:t>CRUD Voucher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4FAEBD34" w14:textId="77777777" w:rsidR="002B6D42" w:rsidRDefault="00000000">
            <w:r>
              <w:rPr>
                <w:sz w:val="22"/>
              </w:rPr>
              <w:t>X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7D9D40C3" w14:textId="77777777" w:rsidR="002B6D42" w:rsidRDefault="00000000">
            <w:r>
              <w:rPr>
                <w:sz w:val="22"/>
              </w:rPr>
              <w:t>X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14CA86FB" w14:textId="77777777" w:rsidR="002B6D42" w:rsidRDefault="00000000">
            <w:r>
              <w:rPr>
                <w:sz w:val="22"/>
              </w:rPr>
              <w:t>O</w:t>
            </w:r>
          </w:p>
        </w:tc>
      </w:tr>
      <w:tr w:rsidR="002B6D42" w14:paraId="1222A9F5" w14:textId="77777777">
        <w:trPr>
          <w:jc w:val="center"/>
        </w:trPr>
        <w:tc>
          <w:tcPr>
            <w:tcW w:w="2422" w:type="dxa"/>
            <w:vAlign w:val="center"/>
          </w:tcPr>
          <w:p w14:paraId="498B850B" w14:textId="77777777" w:rsidR="002B6D42" w:rsidRDefault="00000000">
            <w:r>
              <w:rPr>
                <w:sz w:val="22"/>
              </w:rPr>
              <w:t>Quản lý người dùng</w:t>
            </w:r>
          </w:p>
        </w:tc>
        <w:tc>
          <w:tcPr>
            <w:tcW w:w="2422" w:type="dxa"/>
            <w:vAlign w:val="center"/>
          </w:tcPr>
          <w:p w14:paraId="087BE06D" w14:textId="77777777" w:rsidR="002B6D42" w:rsidRDefault="00000000">
            <w:r>
              <w:rPr>
                <w:sz w:val="22"/>
              </w:rPr>
              <w:t>X</w:t>
            </w:r>
          </w:p>
        </w:tc>
        <w:tc>
          <w:tcPr>
            <w:tcW w:w="2422" w:type="dxa"/>
            <w:vAlign w:val="center"/>
          </w:tcPr>
          <w:p w14:paraId="135D5884" w14:textId="77777777" w:rsidR="002B6D42" w:rsidRDefault="00000000">
            <w:r>
              <w:rPr>
                <w:sz w:val="22"/>
              </w:rPr>
              <w:t>X</w:t>
            </w:r>
          </w:p>
        </w:tc>
        <w:tc>
          <w:tcPr>
            <w:tcW w:w="2422" w:type="dxa"/>
            <w:vAlign w:val="center"/>
          </w:tcPr>
          <w:p w14:paraId="7F198C27" w14:textId="77777777" w:rsidR="002B6D42" w:rsidRDefault="00000000">
            <w:r>
              <w:rPr>
                <w:sz w:val="22"/>
              </w:rPr>
              <w:t>O</w:t>
            </w:r>
          </w:p>
        </w:tc>
      </w:tr>
      <w:tr w:rsidR="002B6D42" w14:paraId="0BFE60F6" w14:textId="77777777">
        <w:trPr>
          <w:jc w:val="center"/>
        </w:trPr>
        <w:tc>
          <w:tcPr>
            <w:tcW w:w="2422" w:type="dxa"/>
            <w:shd w:val="clear" w:color="auto" w:fill="F5F7FA"/>
            <w:vAlign w:val="center"/>
          </w:tcPr>
          <w:p w14:paraId="56DEE429" w14:textId="77777777" w:rsidR="002B6D42" w:rsidRDefault="00000000">
            <w:r>
              <w:rPr>
                <w:sz w:val="22"/>
              </w:rPr>
              <w:t>Phân quyền / Khóa TK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3FE3CFA9" w14:textId="77777777" w:rsidR="002B6D42" w:rsidRDefault="00000000">
            <w:r>
              <w:rPr>
                <w:sz w:val="22"/>
              </w:rPr>
              <w:t>X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21A26D46" w14:textId="77777777" w:rsidR="002B6D42" w:rsidRDefault="00000000">
            <w:r>
              <w:rPr>
                <w:sz w:val="22"/>
              </w:rPr>
              <w:t>X</w:t>
            </w:r>
          </w:p>
        </w:tc>
        <w:tc>
          <w:tcPr>
            <w:tcW w:w="2422" w:type="dxa"/>
            <w:shd w:val="clear" w:color="auto" w:fill="F5F7FA"/>
            <w:vAlign w:val="center"/>
          </w:tcPr>
          <w:p w14:paraId="6F46D8F7" w14:textId="77777777" w:rsidR="002B6D42" w:rsidRDefault="00000000">
            <w:r>
              <w:rPr>
                <w:sz w:val="22"/>
              </w:rPr>
              <w:t>O</w:t>
            </w:r>
          </w:p>
        </w:tc>
      </w:tr>
      <w:tr w:rsidR="002B6D42" w14:paraId="7D3CF650" w14:textId="77777777">
        <w:trPr>
          <w:jc w:val="center"/>
        </w:trPr>
        <w:tc>
          <w:tcPr>
            <w:tcW w:w="2422" w:type="dxa"/>
            <w:vAlign w:val="center"/>
          </w:tcPr>
          <w:p w14:paraId="38DA8021" w14:textId="77777777" w:rsidR="002B6D42" w:rsidRDefault="00000000">
            <w:r>
              <w:rPr>
                <w:sz w:val="22"/>
              </w:rPr>
              <w:t>Cấu hình cửa hàng</w:t>
            </w:r>
          </w:p>
        </w:tc>
        <w:tc>
          <w:tcPr>
            <w:tcW w:w="2422" w:type="dxa"/>
            <w:vAlign w:val="center"/>
          </w:tcPr>
          <w:p w14:paraId="317245C2" w14:textId="77777777" w:rsidR="002B6D42" w:rsidRDefault="00000000">
            <w:r>
              <w:rPr>
                <w:sz w:val="22"/>
              </w:rPr>
              <w:t>X</w:t>
            </w:r>
          </w:p>
        </w:tc>
        <w:tc>
          <w:tcPr>
            <w:tcW w:w="2422" w:type="dxa"/>
            <w:vAlign w:val="center"/>
          </w:tcPr>
          <w:p w14:paraId="07EB002B" w14:textId="77777777" w:rsidR="002B6D42" w:rsidRDefault="00000000">
            <w:r>
              <w:rPr>
                <w:sz w:val="22"/>
              </w:rPr>
              <w:t>X</w:t>
            </w:r>
          </w:p>
        </w:tc>
        <w:tc>
          <w:tcPr>
            <w:tcW w:w="2422" w:type="dxa"/>
            <w:vAlign w:val="center"/>
          </w:tcPr>
          <w:p w14:paraId="5D72192F" w14:textId="77777777" w:rsidR="002B6D42" w:rsidRDefault="00000000">
            <w:r>
              <w:rPr>
                <w:sz w:val="22"/>
              </w:rPr>
              <w:t>O</w:t>
            </w:r>
          </w:p>
        </w:tc>
      </w:tr>
    </w:tbl>
    <w:p w14:paraId="26C25DE4" w14:textId="77777777" w:rsidR="002B6D42" w:rsidRDefault="002B6D42"/>
    <w:p w14:paraId="0998AD01" w14:textId="77777777" w:rsidR="002B6D42" w:rsidRDefault="00000000">
      <w:pPr>
        <w:spacing w:after="120"/>
      </w:pPr>
      <w:r>
        <w:rPr>
          <w:i/>
          <w:color w:val="646464"/>
          <w:sz w:val="22"/>
        </w:rPr>
        <w:t>O = Có quyền truy cập  |  X = Bị chặn (redirect AccessDenied hoặc Login)</w:t>
      </w:r>
    </w:p>
    <w:p w14:paraId="4131A32E" w14:textId="77777777" w:rsidR="002B6D42" w:rsidRDefault="002B6D42">
      <w:pPr>
        <w:spacing w:after="120"/>
      </w:pPr>
    </w:p>
    <w:p w14:paraId="284DEECF" w14:textId="77777777" w:rsidR="002B6D42" w:rsidRDefault="00000000">
      <w:pPr>
        <w:spacing w:after="120"/>
      </w:pPr>
      <w:r>
        <w:rPr>
          <w:b/>
          <w:color w:val="002A52"/>
        </w:rPr>
        <w:t>Các biện pháp bảo mật:</w:t>
      </w: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4844"/>
        <w:gridCol w:w="4844"/>
      </w:tblGrid>
      <w:tr w:rsidR="002B6D42" w14:paraId="5DEBFD1B" w14:textId="77777777">
        <w:trPr>
          <w:jc w:val="center"/>
        </w:trPr>
        <w:tc>
          <w:tcPr>
            <w:tcW w:w="4844" w:type="dxa"/>
            <w:shd w:val="clear" w:color="auto" w:fill="002A52"/>
            <w:vAlign w:val="center"/>
          </w:tcPr>
          <w:p w14:paraId="50CF3F88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Biện pháp</w:t>
            </w:r>
          </w:p>
        </w:tc>
        <w:tc>
          <w:tcPr>
            <w:tcW w:w="4844" w:type="dxa"/>
            <w:shd w:val="clear" w:color="auto" w:fill="002A52"/>
            <w:vAlign w:val="center"/>
          </w:tcPr>
          <w:p w14:paraId="39C5376C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Chi tiết</w:t>
            </w:r>
          </w:p>
        </w:tc>
      </w:tr>
      <w:tr w:rsidR="002B6D42" w14:paraId="1BE8051E" w14:textId="77777777">
        <w:trPr>
          <w:jc w:val="center"/>
        </w:trPr>
        <w:tc>
          <w:tcPr>
            <w:tcW w:w="4844" w:type="dxa"/>
            <w:vAlign w:val="center"/>
          </w:tcPr>
          <w:p w14:paraId="4159CA9A" w14:textId="77777777" w:rsidR="002B6D42" w:rsidRDefault="00000000">
            <w:r>
              <w:rPr>
                <w:sz w:val="22"/>
              </w:rPr>
              <w:t>CSRF Protection</w:t>
            </w:r>
          </w:p>
        </w:tc>
        <w:tc>
          <w:tcPr>
            <w:tcW w:w="4844" w:type="dxa"/>
            <w:vAlign w:val="center"/>
          </w:tcPr>
          <w:p w14:paraId="2CBE4EF6" w14:textId="77777777" w:rsidR="002B6D42" w:rsidRDefault="00000000">
            <w:r>
              <w:rPr>
                <w:sz w:val="22"/>
              </w:rPr>
              <w:t>Tất cả form POST có [ValidateAntiForgeryToken] + anti-forgery token. Ngăn chặn cross-site request forgery.</w:t>
            </w:r>
          </w:p>
        </w:tc>
      </w:tr>
      <w:tr w:rsidR="002B6D42" w14:paraId="26840FBD" w14:textId="77777777">
        <w:trPr>
          <w:jc w:val="center"/>
        </w:trPr>
        <w:tc>
          <w:tcPr>
            <w:tcW w:w="4844" w:type="dxa"/>
            <w:shd w:val="clear" w:color="auto" w:fill="F5F7FA"/>
            <w:vAlign w:val="center"/>
          </w:tcPr>
          <w:p w14:paraId="2F1909E5" w14:textId="77777777" w:rsidR="002B6D42" w:rsidRDefault="00000000">
            <w:r>
              <w:rPr>
                <w:sz w:val="22"/>
              </w:rPr>
              <w:t>XSS Prevention</w:t>
            </w:r>
          </w:p>
        </w:tc>
        <w:tc>
          <w:tcPr>
            <w:tcW w:w="4844" w:type="dxa"/>
            <w:shd w:val="clear" w:color="auto" w:fill="F5F7FA"/>
            <w:vAlign w:val="center"/>
          </w:tcPr>
          <w:p w14:paraId="6E9D604B" w14:textId="77777777" w:rsidR="002B6D42" w:rsidRDefault="00000000">
            <w:r>
              <w:rPr>
                <w:sz w:val="22"/>
              </w:rPr>
              <w:t>Razor View tự động HTML-encode output. Không sử dụng Html.Raw() cho user-generated content.</w:t>
            </w:r>
          </w:p>
        </w:tc>
      </w:tr>
      <w:tr w:rsidR="002B6D42" w14:paraId="1BFF51BE" w14:textId="77777777">
        <w:trPr>
          <w:jc w:val="center"/>
        </w:trPr>
        <w:tc>
          <w:tcPr>
            <w:tcW w:w="4844" w:type="dxa"/>
            <w:vAlign w:val="center"/>
          </w:tcPr>
          <w:p w14:paraId="335C8E1E" w14:textId="77777777" w:rsidR="002B6D42" w:rsidRDefault="00000000">
            <w:r>
              <w:rPr>
                <w:sz w:val="22"/>
              </w:rPr>
              <w:t>Account Lockout</w:t>
            </w:r>
          </w:p>
        </w:tc>
        <w:tc>
          <w:tcPr>
            <w:tcW w:w="4844" w:type="dxa"/>
            <w:vAlign w:val="center"/>
          </w:tcPr>
          <w:p w14:paraId="00C4E12E" w14:textId="77777777" w:rsidR="002B6D42" w:rsidRDefault="00000000">
            <w:r>
              <w:rPr>
                <w:sz w:val="22"/>
              </w:rPr>
              <w:t>Tài khoản tự động bị khóa tạm thời sau nhiều lần đăng nhập sai (lockoutOnFailure: true).</w:t>
            </w:r>
          </w:p>
        </w:tc>
      </w:tr>
      <w:tr w:rsidR="002B6D42" w14:paraId="3D4A385C" w14:textId="77777777">
        <w:trPr>
          <w:jc w:val="center"/>
        </w:trPr>
        <w:tc>
          <w:tcPr>
            <w:tcW w:w="4844" w:type="dxa"/>
            <w:shd w:val="clear" w:color="auto" w:fill="F5F7FA"/>
            <w:vAlign w:val="center"/>
          </w:tcPr>
          <w:p w14:paraId="2CEFAA10" w14:textId="77777777" w:rsidR="002B6D42" w:rsidRDefault="00000000">
            <w:r>
              <w:rPr>
                <w:sz w:val="22"/>
              </w:rPr>
              <w:lastRenderedPageBreak/>
              <w:t>Role Validation</w:t>
            </w:r>
          </w:p>
        </w:tc>
        <w:tc>
          <w:tcPr>
            <w:tcW w:w="4844" w:type="dxa"/>
            <w:shd w:val="clear" w:color="auto" w:fill="F5F7FA"/>
            <w:vAlign w:val="center"/>
          </w:tcPr>
          <w:p w14:paraId="015BE419" w14:textId="77777777" w:rsidR="002B6D42" w:rsidRDefault="00000000">
            <w:r>
              <w:rPr>
                <w:sz w:val="22"/>
              </w:rPr>
              <w:t>Server-side whitelist ["Admin", "Staff", "Customer"] kiểm tra role hợp lệ trước khi thay đổi. Ngăn injection role tùy ý.</w:t>
            </w:r>
          </w:p>
        </w:tc>
      </w:tr>
      <w:tr w:rsidR="002B6D42" w14:paraId="3C59321E" w14:textId="77777777">
        <w:trPr>
          <w:jc w:val="center"/>
        </w:trPr>
        <w:tc>
          <w:tcPr>
            <w:tcW w:w="4844" w:type="dxa"/>
            <w:vAlign w:val="center"/>
          </w:tcPr>
          <w:p w14:paraId="6360F621" w14:textId="77777777" w:rsidR="002B6D42" w:rsidRDefault="00000000">
            <w:r>
              <w:rPr>
                <w:sz w:val="22"/>
              </w:rPr>
              <w:t>Password Policy</w:t>
            </w:r>
          </w:p>
        </w:tc>
        <w:tc>
          <w:tcPr>
            <w:tcW w:w="4844" w:type="dxa"/>
            <w:vAlign w:val="center"/>
          </w:tcPr>
          <w:p w14:paraId="19CF2F60" w14:textId="77777777" w:rsidR="002B6D42" w:rsidRDefault="00000000">
            <w:r>
              <w:rPr>
                <w:sz w:val="22"/>
              </w:rPr>
              <w:t>Tối thiểu 6 ký tự, yêu cầu chữ hoa, chữ số, ký tự đặc biệt. Hash bằng Identity (bcrypt).</w:t>
            </w:r>
          </w:p>
        </w:tc>
      </w:tr>
      <w:tr w:rsidR="002B6D42" w14:paraId="7B480214" w14:textId="77777777">
        <w:trPr>
          <w:jc w:val="center"/>
        </w:trPr>
        <w:tc>
          <w:tcPr>
            <w:tcW w:w="4844" w:type="dxa"/>
            <w:shd w:val="clear" w:color="auto" w:fill="F5F7FA"/>
            <w:vAlign w:val="center"/>
          </w:tcPr>
          <w:p w14:paraId="44E4843C" w14:textId="77777777" w:rsidR="002B6D42" w:rsidRDefault="00000000">
            <w:r>
              <w:rPr>
                <w:sz w:val="22"/>
              </w:rPr>
              <w:t>Credential Security</w:t>
            </w:r>
          </w:p>
        </w:tc>
        <w:tc>
          <w:tcPr>
            <w:tcW w:w="4844" w:type="dxa"/>
            <w:shd w:val="clear" w:color="auto" w:fill="F5F7FA"/>
            <w:vAlign w:val="center"/>
          </w:tcPr>
          <w:p w14:paraId="0DB1DBC0" w14:textId="77777777" w:rsidR="002B6D42" w:rsidRDefault="00000000">
            <w:r>
              <w:rPr>
                <w:sz w:val="22"/>
              </w:rPr>
              <w:t>Connection string và API key không nằm trong source code. Local: appsettings.Development.json (gitignored). Production: environment variables (Railway).</w:t>
            </w:r>
          </w:p>
        </w:tc>
      </w:tr>
    </w:tbl>
    <w:p w14:paraId="1484B55A" w14:textId="77777777" w:rsidR="002B6D42" w:rsidRDefault="002B6D42"/>
    <w:p w14:paraId="422DE961" w14:textId="77777777" w:rsidR="002B6D42" w:rsidRDefault="00000000">
      <w:r>
        <w:br w:type="page"/>
      </w:r>
    </w:p>
    <w:p w14:paraId="765F041A" w14:textId="77777777" w:rsidR="002B6D42" w:rsidRDefault="00000000">
      <w:pPr>
        <w:pStyle w:val="Heading1"/>
        <w:pBdr>
          <w:bottom w:val="single" w:sz="8" w:space="4" w:color="002A52"/>
        </w:pBdr>
      </w:pPr>
      <w:r>
        <w:rPr>
          <w:rFonts w:ascii="Times New Roman" w:hAnsi="Times New Roman"/>
          <w:color w:val="002A52"/>
        </w:rPr>
        <w:lastRenderedPageBreak/>
        <w:t>7. Triển khai (Deployment)</w:t>
      </w:r>
    </w:p>
    <w:p w14:paraId="362D5FCB" w14:textId="7630CC9A" w:rsidR="002B6D42" w:rsidRDefault="00000000">
      <w:pPr>
        <w:pBdr>
          <w:top w:val="single" w:sz="4" w:space="2" w:color="D0D0D0"/>
          <w:left w:val="single" w:sz="4" w:space="4" w:color="D0D0D0"/>
          <w:bottom w:val="single" w:sz="4" w:space="2" w:color="D0D0D0"/>
          <w:right w:val="single" w:sz="4" w:space="4" w:color="D0D0D0"/>
        </w:pBdr>
        <w:shd w:val="clear" w:color="auto" w:fill="F0F2F5"/>
        <w:spacing w:before="80"/>
      </w:pPr>
      <w:r>
        <w:rPr>
          <w:rFonts w:ascii="Consolas" w:hAnsi="Consolas"/>
          <w:color w:val="282828"/>
          <w:sz w:val="18"/>
        </w:rPr>
        <w:br/>
        <w:t xml:space="preserve">  ┌─────────────────────────────────────────────────────────────┐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color w:val="282828"/>
          <w:sz w:val="18"/>
        </w:rPr>
        <w:br/>
        <w:t xml:space="preserve">  │                    KIẾN TRÚC TRIỂN KHAI                     │</w:t>
      </w:r>
      <w:r>
        <w:rPr>
          <w:rFonts w:ascii="Consolas" w:hAnsi="Consolas"/>
          <w:color w:val="282828"/>
          <w:sz w:val="18"/>
        </w:rPr>
        <w:br/>
        <w:t xml:space="preserve">  │                                                             │</w:t>
      </w:r>
      <w:r>
        <w:rPr>
          <w:rFonts w:ascii="Consolas" w:hAnsi="Consolas"/>
          <w:color w:val="282828"/>
          <w:sz w:val="18"/>
        </w:rPr>
        <w:br/>
        <w:t xml:space="preserve">  │  ┌─────────────┐     ┌─────────────┐     ┌──────────────┐ </w:t>
      </w:r>
      <w:r w:rsidR="0097204E">
        <w:rPr>
          <w:rFonts w:ascii="Consolas" w:hAnsi="Consolas"/>
          <w:color w:val="282828"/>
          <w:sz w:val="18"/>
        </w:rPr>
        <w:t xml:space="preserve"> </w:t>
      </w:r>
      <w:r>
        <w:rPr>
          <w:rFonts w:ascii="Consolas" w:hAnsi="Consolas"/>
          <w:color w:val="282828"/>
          <w:sz w:val="18"/>
        </w:rPr>
        <w:t xml:space="preserve"> │</w:t>
      </w:r>
      <w:r>
        <w:rPr>
          <w:rFonts w:ascii="Consolas" w:hAnsi="Consolas"/>
          <w:color w:val="282828"/>
          <w:sz w:val="18"/>
        </w:rPr>
        <w:br/>
        <w:t xml:space="preserve">  │  │   Browser   │────►│  Railway    │────►│  PostgreSQL  │ </w:t>
      </w:r>
      <w:r w:rsidR="0097204E">
        <w:rPr>
          <w:rFonts w:ascii="Consolas" w:hAnsi="Consolas"/>
          <w:color w:val="282828"/>
          <w:sz w:val="18"/>
        </w:rPr>
        <w:t xml:space="preserve"> </w:t>
      </w:r>
      <w:r>
        <w:rPr>
          <w:rFonts w:ascii="Consolas" w:hAnsi="Consolas"/>
          <w:color w:val="282828"/>
          <w:sz w:val="18"/>
        </w:rPr>
        <w:t xml:space="preserve"> │</w:t>
      </w:r>
      <w:r>
        <w:rPr>
          <w:rFonts w:ascii="Consolas" w:hAnsi="Consolas"/>
          <w:color w:val="282828"/>
          <w:sz w:val="18"/>
        </w:rPr>
        <w:br/>
        <w:t xml:space="preserve">  │  │   (Client)  │◄────│  (Hosting)  │◄────│  (Neon DB)   │ </w:t>
      </w:r>
      <w:r w:rsidR="0097204E">
        <w:rPr>
          <w:rFonts w:ascii="Consolas" w:hAnsi="Consolas"/>
          <w:color w:val="282828"/>
          <w:sz w:val="18"/>
        </w:rPr>
        <w:t xml:space="preserve"> </w:t>
      </w:r>
      <w:r>
        <w:rPr>
          <w:rFonts w:ascii="Consolas" w:hAnsi="Consolas"/>
          <w:color w:val="282828"/>
          <w:sz w:val="18"/>
        </w:rPr>
        <w:t xml:space="preserve"> │</w:t>
      </w:r>
      <w:r>
        <w:rPr>
          <w:rFonts w:ascii="Consolas" w:hAnsi="Consolas"/>
          <w:color w:val="282828"/>
          <w:sz w:val="18"/>
        </w:rPr>
        <w:br/>
        <w:t xml:space="preserve">  │  └─────────────┘     └──────┬──────┘     └──────────────┘ </w:t>
      </w:r>
      <w:r w:rsidR="0097204E">
        <w:rPr>
          <w:rFonts w:ascii="Consolas" w:hAnsi="Consolas"/>
          <w:color w:val="282828"/>
          <w:sz w:val="18"/>
        </w:rPr>
        <w:t xml:space="preserve"> </w:t>
      </w:r>
      <w:r>
        <w:rPr>
          <w:rFonts w:ascii="Consolas" w:hAnsi="Consolas"/>
          <w:color w:val="282828"/>
          <w:sz w:val="18"/>
        </w:rPr>
        <w:t xml:space="preserve"> │</w:t>
      </w:r>
      <w:r>
        <w:rPr>
          <w:rFonts w:ascii="Consolas" w:hAnsi="Consolas"/>
          <w:color w:val="282828"/>
          <w:sz w:val="18"/>
        </w:rPr>
        <w:br/>
        <w:t xml:space="preserve">  │                             │                               │</w:t>
      </w:r>
      <w:r>
        <w:rPr>
          <w:rFonts w:ascii="Consolas" w:hAnsi="Consolas"/>
          <w:color w:val="282828"/>
          <w:sz w:val="18"/>
        </w:rPr>
        <w:br/>
        <w:t xml:space="preserve">  │                             │ Upload ảnh                    │</w:t>
      </w:r>
      <w:r>
        <w:rPr>
          <w:rFonts w:ascii="Consolas" w:hAnsi="Consolas"/>
          <w:color w:val="282828"/>
          <w:sz w:val="18"/>
        </w:rPr>
        <w:br/>
        <w:t xml:space="preserve">  │                             ▼                               │</w:t>
      </w:r>
      <w:r>
        <w:rPr>
          <w:rFonts w:ascii="Consolas" w:hAnsi="Consolas"/>
          <w:color w:val="282828"/>
          <w:sz w:val="18"/>
        </w:rPr>
        <w:br/>
        <w:t xml:space="preserve">  │                      ┌─────────────┐                        │</w:t>
      </w:r>
      <w:r>
        <w:rPr>
          <w:rFonts w:ascii="Consolas" w:hAnsi="Consolas"/>
          <w:color w:val="282828"/>
          <w:sz w:val="18"/>
        </w:rPr>
        <w:br/>
        <w:t xml:space="preserve">  │                      │ Cloudinary  │                        │</w:t>
      </w:r>
      <w:r>
        <w:rPr>
          <w:rFonts w:ascii="Consolas" w:hAnsi="Consolas"/>
          <w:color w:val="282828"/>
          <w:sz w:val="18"/>
        </w:rPr>
        <w:br/>
        <w:t xml:space="preserve">  │                      │ (Image CDN) │                        │</w:t>
      </w:r>
      <w:r>
        <w:rPr>
          <w:rFonts w:ascii="Consolas" w:hAnsi="Consolas"/>
          <w:color w:val="282828"/>
          <w:sz w:val="18"/>
        </w:rPr>
        <w:br/>
        <w:t xml:space="preserve">  │                      └─────────────┘                        │</w:t>
      </w:r>
      <w:r>
        <w:rPr>
          <w:rFonts w:ascii="Consolas" w:hAnsi="Consolas"/>
          <w:color w:val="282828"/>
          <w:sz w:val="18"/>
        </w:rPr>
        <w:br/>
        <w:t xml:space="preserve">  └─────────────────────────────────────────────────────────────┘</w:t>
      </w:r>
    </w:p>
    <w:p w14:paraId="05C0BC73" w14:textId="77777777" w:rsidR="002B6D42" w:rsidRDefault="002B6D42">
      <w:pPr>
        <w:spacing w:after="120"/>
      </w:pPr>
    </w:p>
    <w:tbl>
      <w:tblPr>
        <w:tblW w:w="0" w:type="auto"/>
        <w:jc w:val="center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2B6D42" w14:paraId="1F642189" w14:textId="77777777">
        <w:trPr>
          <w:jc w:val="center"/>
        </w:trPr>
        <w:tc>
          <w:tcPr>
            <w:tcW w:w="3230" w:type="dxa"/>
            <w:shd w:val="clear" w:color="auto" w:fill="002A52"/>
            <w:vAlign w:val="center"/>
          </w:tcPr>
          <w:p w14:paraId="4E0A491D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Thành phần</w:t>
            </w:r>
          </w:p>
        </w:tc>
        <w:tc>
          <w:tcPr>
            <w:tcW w:w="3230" w:type="dxa"/>
            <w:shd w:val="clear" w:color="auto" w:fill="002A52"/>
            <w:vAlign w:val="center"/>
          </w:tcPr>
          <w:p w14:paraId="7BA3C65B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Công nghệ</w:t>
            </w:r>
          </w:p>
        </w:tc>
        <w:tc>
          <w:tcPr>
            <w:tcW w:w="3230" w:type="dxa"/>
            <w:shd w:val="clear" w:color="auto" w:fill="002A52"/>
            <w:vAlign w:val="center"/>
          </w:tcPr>
          <w:p w14:paraId="54FD95AE" w14:textId="77777777" w:rsidR="002B6D42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Môi trường</w:t>
            </w:r>
          </w:p>
        </w:tc>
      </w:tr>
      <w:tr w:rsidR="002B6D42" w14:paraId="3E25BE40" w14:textId="77777777">
        <w:trPr>
          <w:jc w:val="center"/>
        </w:trPr>
        <w:tc>
          <w:tcPr>
            <w:tcW w:w="3230" w:type="dxa"/>
            <w:vAlign w:val="center"/>
          </w:tcPr>
          <w:p w14:paraId="5F6738C5" w14:textId="77777777" w:rsidR="002B6D42" w:rsidRDefault="00000000">
            <w:r>
              <w:rPr>
                <w:sz w:val="22"/>
              </w:rPr>
              <w:t>Web Server</w:t>
            </w:r>
          </w:p>
        </w:tc>
        <w:tc>
          <w:tcPr>
            <w:tcW w:w="3230" w:type="dxa"/>
            <w:vAlign w:val="center"/>
          </w:tcPr>
          <w:p w14:paraId="15F9B9A8" w14:textId="77777777" w:rsidR="002B6D42" w:rsidRDefault="00000000">
            <w:r>
              <w:rPr>
                <w:sz w:val="22"/>
              </w:rPr>
              <w:t>ASP.NET Core 8 (Kestrel)</w:t>
            </w:r>
          </w:p>
        </w:tc>
        <w:tc>
          <w:tcPr>
            <w:tcW w:w="3230" w:type="dxa"/>
            <w:vAlign w:val="center"/>
          </w:tcPr>
          <w:p w14:paraId="28541E93" w14:textId="77777777" w:rsidR="002B6D42" w:rsidRDefault="00000000">
            <w:r>
              <w:rPr>
                <w:sz w:val="22"/>
              </w:rPr>
              <w:t>Railway (production) / localhost (dev)</w:t>
            </w:r>
          </w:p>
        </w:tc>
      </w:tr>
      <w:tr w:rsidR="002B6D42" w14:paraId="4BB0F609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490076B7" w14:textId="77777777" w:rsidR="002B6D42" w:rsidRDefault="00000000">
            <w:r>
              <w:rPr>
                <w:sz w:val="22"/>
              </w:rPr>
              <w:t>Database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31D71FAD" w14:textId="77777777" w:rsidR="002B6D42" w:rsidRDefault="00000000">
            <w:r>
              <w:rPr>
                <w:sz w:val="22"/>
              </w:rPr>
              <w:t>PostgreSQL 16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24E6F77B" w14:textId="77777777" w:rsidR="002B6D42" w:rsidRDefault="00000000">
            <w:r>
              <w:rPr>
                <w:sz w:val="22"/>
              </w:rPr>
              <w:t>Neon cloud (cả dev &amp; prod)</w:t>
            </w:r>
          </w:p>
        </w:tc>
      </w:tr>
      <w:tr w:rsidR="002B6D42" w14:paraId="3EEBAAAD" w14:textId="77777777">
        <w:trPr>
          <w:jc w:val="center"/>
        </w:trPr>
        <w:tc>
          <w:tcPr>
            <w:tcW w:w="3230" w:type="dxa"/>
            <w:vAlign w:val="center"/>
          </w:tcPr>
          <w:p w14:paraId="5EDB94A1" w14:textId="77777777" w:rsidR="002B6D42" w:rsidRDefault="00000000">
            <w:r>
              <w:rPr>
                <w:sz w:val="22"/>
              </w:rPr>
              <w:t>Image Storage</w:t>
            </w:r>
          </w:p>
        </w:tc>
        <w:tc>
          <w:tcPr>
            <w:tcW w:w="3230" w:type="dxa"/>
            <w:vAlign w:val="center"/>
          </w:tcPr>
          <w:p w14:paraId="28E1CAC4" w14:textId="77777777" w:rsidR="002B6D42" w:rsidRDefault="00000000">
            <w:r>
              <w:rPr>
                <w:sz w:val="22"/>
              </w:rPr>
              <w:t>Cloudinary CDN</w:t>
            </w:r>
          </w:p>
        </w:tc>
        <w:tc>
          <w:tcPr>
            <w:tcW w:w="3230" w:type="dxa"/>
            <w:vAlign w:val="center"/>
          </w:tcPr>
          <w:p w14:paraId="792C98B7" w14:textId="77777777" w:rsidR="002B6D42" w:rsidRDefault="00000000">
            <w:r>
              <w:rPr>
                <w:sz w:val="22"/>
              </w:rPr>
              <w:t>Cloud (auto quality + format)</w:t>
            </w:r>
          </w:p>
        </w:tc>
      </w:tr>
      <w:tr w:rsidR="002B6D42" w14:paraId="38ED881C" w14:textId="77777777">
        <w:trPr>
          <w:jc w:val="center"/>
        </w:trPr>
        <w:tc>
          <w:tcPr>
            <w:tcW w:w="3230" w:type="dxa"/>
            <w:shd w:val="clear" w:color="auto" w:fill="F5F7FA"/>
            <w:vAlign w:val="center"/>
          </w:tcPr>
          <w:p w14:paraId="71FF94F9" w14:textId="77777777" w:rsidR="002B6D42" w:rsidRDefault="00000000">
            <w:r>
              <w:rPr>
                <w:sz w:val="22"/>
              </w:rPr>
              <w:t>CI/CD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75030466" w14:textId="77777777" w:rsidR="002B6D42" w:rsidRDefault="00000000">
            <w:r>
              <w:rPr>
                <w:sz w:val="22"/>
              </w:rPr>
              <w:t>Railway auto-deploy</w:t>
            </w:r>
          </w:p>
        </w:tc>
        <w:tc>
          <w:tcPr>
            <w:tcW w:w="3230" w:type="dxa"/>
            <w:shd w:val="clear" w:color="auto" w:fill="F5F7FA"/>
            <w:vAlign w:val="center"/>
          </w:tcPr>
          <w:p w14:paraId="0FCCA549" w14:textId="77777777" w:rsidR="002B6D42" w:rsidRDefault="00000000">
            <w:r>
              <w:rPr>
                <w:sz w:val="22"/>
              </w:rPr>
              <w:t>Push to main → auto deploy</w:t>
            </w:r>
          </w:p>
        </w:tc>
      </w:tr>
    </w:tbl>
    <w:p w14:paraId="0B8B628E" w14:textId="77777777" w:rsidR="002B6D42" w:rsidRDefault="002B6D42"/>
    <w:p w14:paraId="7D50A6E4" w14:textId="77777777" w:rsidR="002B6D42" w:rsidRDefault="002B6D42">
      <w:pPr>
        <w:spacing w:after="120"/>
      </w:pPr>
    </w:p>
    <w:p w14:paraId="1A1F79B5" w14:textId="77777777" w:rsidR="002B6D42" w:rsidRDefault="00000000">
      <w:pPr>
        <w:spacing w:after="120"/>
      </w:pPr>
      <w:r>
        <w:rPr>
          <w:b/>
          <w:color w:val="002A52"/>
        </w:rPr>
        <w:t>Cách chạy ứng dụng tại local:</w:t>
      </w:r>
    </w:p>
    <w:p w14:paraId="448CD86A" w14:textId="77777777" w:rsidR="002B6D42" w:rsidRDefault="00000000">
      <w:pPr>
        <w:spacing w:after="40"/>
      </w:pPr>
      <w:r>
        <w:rPr>
          <w:b/>
          <w:color w:val="002A52"/>
        </w:rPr>
        <w:t xml:space="preserve">1. </w:t>
      </w:r>
      <w:r>
        <w:t>Clone repository: git clone https://github.com/kiettt23/nexora.git</w:t>
      </w:r>
    </w:p>
    <w:p w14:paraId="6A57352B" w14:textId="77777777" w:rsidR="002B6D42" w:rsidRDefault="00000000">
      <w:pPr>
        <w:spacing w:after="40"/>
      </w:pPr>
      <w:r>
        <w:rPr>
          <w:b/>
          <w:color w:val="002A52"/>
        </w:rPr>
        <w:t xml:space="preserve">2. </w:t>
      </w:r>
      <w:r>
        <w:t>Tạo file appsettings.Development.json với connection string PostgreSQL và Cloudinary keys</w:t>
      </w:r>
    </w:p>
    <w:p w14:paraId="2E9FAA95" w14:textId="77777777" w:rsidR="002B6D42" w:rsidRDefault="00000000">
      <w:pPr>
        <w:spacing w:after="40"/>
      </w:pPr>
      <w:r>
        <w:rPr>
          <w:b/>
          <w:color w:val="002A52"/>
        </w:rPr>
        <w:t xml:space="preserve">3. </w:t>
      </w:r>
      <w:r>
        <w:t>Chạy ứng dụng: dotnet run</w:t>
      </w:r>
    </w:p>
    <w:p w14:paraId="3E5FE88D" w14:textId="77777777" w:rsidR="002B6D42" w:rsidRDefault="00000000">
      <w:pPr>
        <w:spacing w:after="40"/>
      </w:pPr>
      <w:r>
        <w:rPr>
          <w:b/>
          <w:color w:val="002A52"/>
        </w:rPr>
        <w:t xml:space="preserve">4. </w:t>
      </w:r>
      <w:r>
        <w:t>Truy cập: http://localhost:5215</w:t>
      </w:r>
    </w:p>
    <w:p w14:paraId="00693B93" w14:textId="77777777" w:rsidR="002B6D42" w:rsidRDefault="00000000">
      <w:pPr>
        <w:spacing w:after="40"/>
      </w:pPr>
      <w:r>
        <w:rPr>
          <w:b/>
          <w:color w:val="002A52"/>
        </w:rPr>
        <w:lastRenderedPageBreak/>
        <w:t xml:space="preserve">5. </w:t>
      </w:r>
      <w:r>
        <w:t>Database tự động migrate + seed data khi khởi động (56 SP, 8 users, 8 vouchers)</w:t>
      </w:r>
    </w:p>
    <w:p w14:paraId="601F1B6A" w14:textId="77777777" w:rsidR="002B6D42" w:rsidRDefault="002B6D42">
      <w:pPr>
        <w:spacing w:after="120"/>
      </w:pPr>
    </w:p>
    <w:p w14:paraId="246BA760" w14:textId="77777777" w:rsidR="002B6D42" w:rsidRDefault="00000000">
      <w:pPr>
        <w:pBdr>
          <w:left w:val="single" w:sz="24" w:space="8" w:color="0066B2"/>
        </w:pBdr>
        <w:shd w:val="clear" w:color="auto" w:fill="E8F0FE"/>
        <w:spacing w:before="160" w:after="160"/>
        <w:ind w:left="284"/>
      </w:pPr>
      <w:r>
        <w:rPr>
          <w:sz w:val="24"/>
        </w:rPr>
        <w:t>Lưu ý: File appsettings.json chỉ chứa template (giá trị rỗng). Credentials thật nằm trong appsettings.Development.json (đã gitignore) hoặc environment variables trên Railway (production).</w:t>
      </w:r>
    </w:p>
    <w:sectPr w:rsidR="002B6D42" w:rsidSect="00034616">
      <w:footerReference w:type="default" r:id="rId8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20C4C" w14:textId="77777777" w:rsidR="005B06E9" w:rsidRDefault="005B06E9">
      <w:pPr>
        <w:spacing w:after="0" w:line="240" w:lineRule="auto"/>
      </w:pPr>
      <w:r>
        <w:separator/>
      </w:r>
    </w:p>
  </w:endnote>
  <w:endnote w:type="continuationSeparator" w:id="0">
    <w:p w14:paraId="364C1278" w14:textId="77777777" w:rsidR="005B06E9" w:rsidRDefault="005B0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D30C9" w14:textId="77777777" w:rsidR="002B6D42" w:rsidRDefault="00000000">
    <w:pPr>
      <w:pStyle w:val="Footer"/>
      <w:jc w:val="center"/>
    </w:pPr>
    <w:r>
      <w:rPr>
        <w:color w:val="646464"/>
        <w:sz w:val="20"/>
      </w:rPr>
      <w:fldChar w:fldCharType="begin"/>
    </w:r>
    <w:r>
      <w:rPr>
        <w:color w:val="646464"/>
        <w:sz w:val="20"/>
      </w:rPr>
      <w:instrText xml:space="preserve"> PAGE </w:instrText>
    </w:r>
    <w:r w:rsidR="00507BC6">
      <w:rPr>
        <w:color w:val="646464"/>
        <w:sz w:val="20"/>
      </w:rPr>
      <w:fldChar w:fldCharType="separate"/>
    </w:r>
    <w:r w:rsidR="00507BC6">
      <w:rPr>
        <w:noProof/>
        <w:color w:val="646464"/>
        <w:sz w:val="20"/>
      </w:rPr>
      <w:t>1</w:t>
    </w:r>
    <w:r>
      <w:rPr>
        <w:color w:val="646464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34D74" w14:textId="77777777" w:rsidR="005B06E9" w:rsidRDefault="005B06E9">
      <w:pPr>
        <w:spacing w:after="0" w:line="240" w:lineRule="auto"/>
      </w:pPr>
      <w:r>
        <w:separator/>
      </w:r>
    </w:p>
  </w:footnote>
  <w:footnote w:type="continuationSeparator" w:id="0">
    <w:p w14:paraId="512D72FC" w14:textId="77777777" w:rsidR="005B06E9" w:rsidRDefault="005B06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8665110">
    <w:abstractNumId w:val="8"/>
  </w:num>
  <w:num w:numId="2" w16cid:durableId="1652100541">
    <w:abstractNumId w:val="6"/>
  </w:num>
  <w:num w:numId="3" w16cid:durableId="1894806852">
    <w:abstractNumId w:val="5"/>
  </w:num>
  <w:num w:numId="4" w16cid:durableId="346372888">
    <w:abstractNumId w:val="4"/>
  </w:num>
  <w:num w:numId="5" w16cid:durableId="143203433">
    <w:abstractNumId w:val="7"/>
  </w:num>
  <w:num w:numId="6" w16cid:durableId="2093894846">
    <w:abstractNumId w:val="3"/>
  </w:num>
  <w:num w:numId="7" w16cid:durableId="2099515371">
    <w:abstractNumId w:val="2"/>
  </w:num>
  <w:num w:numId="8" w16cid:durableId="803473531">
    <w:abstractNumId w:val="1"/>
  </w:num>
  <w:num w:numId="9" w16cid:durableId="1196239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6D42"/>
    <w:rsid w:val="00326F90"/>
    <w:rsid w:val="00507BC6"/>
    <w:rsid w:val="005B06E9"/>
    <w:rsid w:val="007B537F"/>
    <w:rsid w:val="0097204E"/>
    <w:rsid w:val="00A3240A"/>
    <w:rsid w:val="00AA1D8D"/>
    <w:rsid w:val="00B47730"/>
    <w:rsid w:val="00CB0664"/>
    <w:rsid w:val="00CB1D5E"/>
    <w:rsid w:val="00EF56F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7F9621"/>
  <w14:defaultImageDpi w14:val="300"/>
  <w15:docId w15:val="{1960EFDF-58E2-4A62-B83B-FEB49B4A8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360" w:lineRule="auto"/>
    </w:pPr>
    <w:rPr>
      <w:rFonts w:ascii="Times New Roman" w:hAnsi="Times New Roman"/>
      <w:color w:val="1E1E1E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25</Pages>
  <Words>3978</Words>
  <Characters>22681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Kiệt Trần</cp:lastModifiedBy>
  <cp:revision>6</cp:revision>
  <dcterms:created xsi:type="dcterms:W3CDTF">2013-12-23T23:15:00Z</dcterms:created>
  <dcterms:modified xsi:type="dcterms:W3CDTF">2026-03-07T09:22:00Z</dcterms:modified>
  <cp:category/>
</cp:coreProperties>
</file>